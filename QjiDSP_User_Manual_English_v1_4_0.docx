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jc w:val="center"/>
        <w:rPr/>
      </w:pPr>
      <w:r>
        <w:rPr>
          <w:b w:val="false"/>
          <w:i w:val="false"/>
        </w:rPr>
        <w:t>QjiDSP User Manual</w:t>
      </w:r>
    </w:p>
    <w:p>
      <w:pPr>
        <w:pStyle w:val="Normal"/>
        <w:jc w:val="center"/>
        <w:rPr/>
      </w:pPr>
      <w:r>
        <w:rPr>
          <w:b w:val="false"/>
          <w:i w:val="false"/>
        </w:rPr>
        <w:t xml:space="preserve">— </w:t>
      </w:r>
      <w:r>
        <w:rPr>
          <w:b w:val="false"/>
          <w:i w:val="false"/>
        </w:rPr>
        <w:t>QjiDSP for people who listen to music —</w:t>
      </w:r>
    </w:p>
    <w:p>
      <w:pPr>
        <w:pStyle w:val="Normal"/>
        <w:jc w:val="center"/>
        <w:rPr/>
      </w:pPr>
      <w:r>
        <w:rPr>
          <w:b/>
          <w:i w:val="false"/>
        </w:rPr>
        <w:t>ART (Artificial Reasoning Technology) and the collaboration between human ears and experience.</w:t>
      </w:r>
    </w:p>
    <w:p>
      <w:pPr>
        <w:pStyle w:val="Normal"/>
        <w:jc w:val="center"/>
        <w:rPr/>
      </w:pPr>
      <w:r>
        <w:rPr>
          <w:b w:val="false"/>
          <w:i w:val="false"/>
        </w:rPr>
        <w:t>Version 1.</w:t>
      </w:r>
      <w:r>
        <w:rPr>
          <w:b w:val="false"/>
          <w:i w:val="false"/>
          <w:lang w:eastAsia="ja-JP"/>
        </w:rPr>
        <w:t>4</w:t>
      </w:r>
      <w:r>
        <w:rPr>
          <w:b w:val="false"/>
          <w:i w:val="false"/>
        </w:rPr>
        <w:t>.0</w:t>
      </w:r>
    </w:p>
    <w:p>
      <w:pPr>
        <w:pStyle w:val="Normal"/>
        <w:jc w:val="center"/>
        <w:rPr/>
      </w:pPr>
      <w:r>
        <w:rPr>
          <w:b w:val="false"/>
          <w:i w:val="false"/>
        </w:rPr>
        <w:t>English Edition</w:t>
      </w:r>
    </w:p>
    <w:p>
      <w:pPr>
        <w:pStyle w:val="Normal"/>
        <w:rPr/>
      </w:pPr>
      <w:r>
        <w:rPr/>
      </w:r>
      <w:r>
        <w:br w:type="page"/>
      </w:r>
    </w:p>
    <w:p>
      <w:pPr>
        <w:pStyle w:val="Heading1"/>
        <w:spacing w:before="0" w:after="0"/>
        <w:rPr/>
      </w:pPr>
      <w:r>
        <w:rPr>
          <w:b w:val="false"/>
          <w:i w:val="false"/>
        </w:rPr>
        <w:t>Table of Contents</w:t>
      </w:r>
    </w:p>
    <w:p>
      <w:pPr>
        <w:pStyle w:val="Normal"/>
        <w:rPr>
          <w:b/>
          <w:i w:val="false"/>
        </w:rPr>
      </w:pPr>
      <w:r>
        <w:rPr>
          <w:b/>
          <w:i w:val="false"/>
        </w:rPr>
      </w:r>
    </w:p>
    <w:p>
      <w:pPr>
        <w:pStyle w:val="Normal"/>
        <w:rPr>
          <w:b/>
          <w:i w:val="false"/>
        </w:rPr>
      </w:pPr>
      <w:r>
        <w:rPr>
          <w:b/>
          <w:i w:val="false"/>
        </w:rPr>
        <w:t>Introduction</w:t>
      </w:r>
    </w:p>
    <w:p>
      <w:pPr>
        <w:pStyle w:val="Normal"/>
        <w:rPr/>
      </w:pPr>
      <w:r>
        <w:rPr>
          <w:b w:val="false"/>
          <w:i w:val="false"/>
        </w:rPr>
        <w:t xml:space="preserve">• </w:t>
      </w:r>
      <w:r>
        <w:rPr>
          <w:b w:val="false"/>
          <w:i w:val="false"/>
        </w:rPr>
        <w:t>What is QjiDSP?</w:t>
      </w:r>
    </w:p>
    <w:p>
      <w:pPr>
        <w:pStyle w:val="Normal"/>
        <w:rPr/>
      </w:pPr>
      <w:r>
        <w:rPr>
          <w:b w:val="false"/>
          <w:i w:val="false"/>
        </w:rPr>
        <w:t xml:space="preserve">• </w:t>
      </w:r>
      <w:r>
        <w:rPr>
          <w:b w:val="false"/>
          <w:i w:val="false"/>
        </w:rPr>
        <w:t>From Qji to QjiDSP</w:t>
      </w:r>
    </w:p>
    <w:p>
      <w:pPr>
        <w:pStyle w:val="Normal"/>
        <w:rPr/>
      </w:pPr>
      <w:r>
        <w:rPr>
          <w:b w:val="false"/>
          <w:i w:val="false"/>
        </w:rPr>
        <w:t xml:space="preserve">• </w:t>
      </w:r>
      <w:r>
        <w:rPr>
          <w:b w:val="false"/>
          <w:i w:val="false"/>
        </w:rPr>
        <w:t>What QjiDSP aims to do</w:t>
      </w:r>
    </w:p>
    <w:p>
      <w:pPr>
        <w:pStyle w:val="Normal"/>
        <w:rPr/>
      </w:pPr>
      <w:r>
        <w:rPr>
          <w:b w:val="false"/>
          <w:i w:val="false"/>
        </w:rPr>
        <w:t xml:space="preserve">• </w:t>
      </w:r>
      <w:r>
        <w:rPr>
          <w:b w:val="false"/>
          <w:i w:val="false"/>
        </w:rPr>
        <w:t>Not simply “improving sound,” but “cultivating the space in which music exists”</w:t>
      </w:r>
    </w:p>
    <w:p>
      <w:pPr>
        <w:pStyle w:val="Normal"/>
        <w:rPr/>
      </w:pPr>
      <w:r>
        <w:rPr>
          <w:b w:val="false"/>
          <w:i w:val="false"/>
        </w:rPr>
        <w:t xml:space="preserve">• </w:t>
      </w:r>
      <w:r>
        <w:rPr>
          <w:b w:val="false"/>
          <w:i w:val="false"/>
        </w:rPr>
        <w:t>QjiDSP and CamillaDSP</w:t>
      </w:r>
    </w:p>
    <w:p>
      <w:pPr>
        <w:pStyle w:val="Normal"/>
        <w:rPr/>
      </w:pPr>
      <w:r>
        <w:rPr>
          <w:b w:val="false"/>
          <w:i w:val="false"/>
        </w:rPr>
        <w:t xml:space="preserve">• </w:t>
      </w:r>
      <w:r>
        <w:rPr>
          <w:b w:val="false"/>
          <w:i w:val="false"/>
        </w:rPr>
        <w:t>How to read this manual</w:t>
      </w:r>
    </w:p>
    <w:p>
      <w:pPr>
        <w:pStyle w:val="Normal"/>
        <w:rPr/>
      </w:pPr>
      <w:r>
        <w:rPr>
          <w:b/>
          <w:i w:val="false"/>
        </w:rPr>
        <w:t>PART I — Getting Started with QjiDSP</w:t>
      </w:r>
    </w:p>
    <w:p>
      <w:pPr>
        <w:pStyle w:val="Normal"/>
        <w:rPr/>
      </w:pPr>
      <w:r>
        <w:rPr>
          <w:b w:val="false"/>
          <w:i w:val="false"/>
        </w:rPr>
        <w:t xml:space="preserve">• </w:t>
      </w:r>
      <w:r>
        <w:rPr>
          <w:b w:val="false"/>
          <w:i w:val="false"/>
        </w:rPr>
        <w:t>1. What is QjiDSP?</w:t>
      </w:r>
    </w:p>
    <w:p>
      <w:pPr>
        <w:pStyle w:val="Normal"/>
        <w:rPr/>
      </w:pPr>
      <w:r>
        <w:rPr>
          <w:b w:val="false"/>
          <w:i w:val="false"/>
        </w:rPr>
        <w:t xml:space="preserve">• </w:t>
      </w:r>
      <w:r>
        <w:rPr>
          <w:b w:val="false"/>
          <w:i w:val="false"/>
        </w:rPr>
        <w:t>2. System Requirements</w:t>
      </w:r>
    </w:p>
    <w:p>
      <w:pPr>
        <w:pStyle w:val="Normal"/>
        <w:rPr/>
      </w:pPr>
      <w:r>
        <w:rPr>
          <w:b w:val="false"/>
          <w:i w:val="false"/>
        </w:rPr>
        <w:t xml:space="preserve">• </w:t>
      </w:r>
      <w:r>
        <w:rPr>
          <w:b w:val="false"/>
          <w:i w:val="false"/>
        </w:rPr>
        <w:t>3. Installation</w:t>
      </w:r>
    </w:p>
    <w:p>
      <w:pPr>
        <w:pStyle w:val="Normal"/>
        <w:rPr/>
      </w:pPr>
      <w:r>
        <w:rPr>
          <w:b w:val="false"/>
          <w:i w:val="false"/>
        </w:rPr>
        <w:t xml:space="preserve">• </w:t>
      </w:r>
      <w:r>
        <w:rPr>
          <w:b w:val="false"/>
          <w:i w:val="false"/>
        </w:rPr>
        <w:t>3.1 Qji player</w:t>
      </w:r>
    </w:p>
    <w:p>
      <w:pPr>
        <w:pStyle w:val="Normal"/>
        <w:rPr/>
      </w:pPr>
      <w:r>
        <w:rPr>
          <w:b w:val="false"/>
          <w:i w:val="false"/>
        </w:rPr>
        <w:t xml:space="preserve">• </w:t>
      </w:r>
      <w:r>
        <w:rPr>
          <w:b w:val="false"/>
          <w:i w:val="false"/>
        </w:rPr>
        <w:t>3.2 Obtaining QjiDSP</w:t>
      </w:r>
    </w:p>
    <w:p>
      <w:pPr>
        <w:pStyle w:val="Normal"/>
        <w:rPr/>
      </w:pPr>
      <w:r>
        <w:rPr>
          <w:b w:val="false"/>
          <w:i w:val="false"/>
        </w:rPr>
        <w:t xml:space="preserve">• </w:t>
      </w:r>
      <w:r>
        <w:rPr>
          <w:b w:val="false"/>
          <w:i w:val="false"/>
        </w:rPr>
        <w:t>3.3 Running the installer</w:t>
      </w:r>
    </w:p>
    <w:p>
      <w:pPr>
        <w:pStyle w:val="Normal"/>
        <w:rPr/>
      </w:pPr>
      <w:r>
        <w:rPr>
          <w:b/>
          <w:i w:val="false"/>
        </w:rPr>
        <w:t>PART II — Starting QjiDSP</w:t>
      </w:r>
    </w:p>
    <w:p>
      <w:pPr>
        <w:pStyle w:val="Normal"/>
        <w:rPr/>
      </w:pPr>
      <w:r>
        <w:rPr>
          <w:b w:val="false"/>
          <w:i w:val="false"/>
        </w:rPr>
        <w:t xml:space="preserve">• </w:t>
      </w:r>
      <w:r>
        <w:rPr>
          <w:b w:val="false"/>
          <w:i w:val="false"/>
        </w:rPr>
        <w:t>4. Starting QjiDSP</w:t>
      </w:r>
    </w:p>
    <w:p>
      <w:pPr>
        <w:pStyle w:val="Normal"/>
        <w:rPr/>
      </w:pPr>
      <w:r>
        <w:rPr>
          <w:b w:val="false"/>
          <w:i w:val="false"/>
        </w:rPr>
        <w:t xml:space="preserve">• </w:t>
      </w:r>
      <w:r>
        <w:rPr>
          <w:b w:val="false"/>
          <w:i w:val="false"/>
        </w:rPr>
        <w:t>4.1 Starting from the desktop (general)</w:t>
      </w:r>
    </w:p>
    <w:p>
      <w:pPr>
        <w:pStyle w:val="Normal"/>
        <w:rPr/>
      </w:pPr>
      <w:r>
        <w:rPr>
          <w:b w:val="false"/>
          <w:i w:val="false"/>
        </w:rPr>
        <w:t xml:space="preserve">• </w:t>
      </w:r>
      <w:r>
        <w:rPr>
          <w:b w:val="false"/>
          <w:i w:val="false"/>
        </w:rPr>
        <w:t>4.2 Starting from the terminal (Linux-oriented)</w:t>
      </w:r>
    </w:p>
    <w:p>
      <w:pPr>
        <w:pStyle w:val="Normal"/>
        <w:rPr/>
      </w:pPr>
      <w:r>
        <w:rPr>
          <w:b w:val="false"/>
          <w:i w:val="false"/>
        </w:rPr>
        <w:t xml:space="preserve">• </w:t>
      </w:r>
      <w:r>
        <w:rPr>
          <w:b w:val="false"/>
          <w:i w:val="false"/>
        </w:rPr>
        <w:t>4.3 Selecting the output device at startup</w:t>
      </w:r>
    </w:p>
    <w:p>
      <w:pPr>
        <w:pStyle w:val="Normal"/>
        <w:rPr/>
      </w:pPr>
      <w:r>
        <w:rPr>
          <w:b w:val="false"/>
          <w:i w:val="false"/>
        </w:rPr>
        <w:t xml:space="preserve">• </w:t>
      </w:r>
      <w:r>
        <w:rPr>
          <w:b w:val="false"/>
          <w:i w:val="false"/>
        </w:rPr>
        <w:t>5. Your first track</w:t>
      </w:r>
    </w:p>
    <w:p>
      <w:pPr>
        <w:pStyle w:val="Normal"/>
        <w:rPr/>
      </w:pPr>
      <w:r>
        <w:rPr>
          <w:b/>
          <w:i w:val="false"/>
        </w:rPr>
        <w:t>PART III — Choosing Music</w:t>
      </w:r>
    </w:p>
    <w:p>
      <w:pPr>
        <w:pStyle w:val="Normal"/>
        <w:rPr/>
      </w:pPr>
      <w:r>
        <w:rPr>
          <w:b w:val="false"/>
          <w:i w:val="false"/>
        </w:rPr>
        <w:t xml:space="preserve">• </w:t>
      </w:r>
      <w:r>
        <w:rPr>
          <w:b w:val="false"/>
          <w:i w:val="false"/>
        </w:rPr>
        <w:t>6. Main Menu</w:t>
      </w:r>
    </w:p>
    <w:p>
      <w:pPr>
        <w:pStyle w:val="Normal"/>
        <w:rPr/>
      </w:pPr>
      <w:r>
        <w:rPr>
          <w:b w:val="false"/>
          <w:i w:val="false"/>
        </w:rPr>
        <w:t xml:space="preserve">• </w:t>
      </w:r>
      <w:r>
        <w:rPr>
          <w:b w:val="false"/>
          <w:i w:val="false"/>
        </w:rPr>
        <w:t>7. Ways to Choose Music</w:t>
      </w:r>
    </w:p>
    <w:p>
      <w:pPr>
        <w:pStyle w:val="Normal"/>
        <w:rPr/>
      </w:pPr>
      <w:r>
        <w:rPr>
          <w:b w:val="false"/>
          <w:i w:val="false"/>
        </w:rPr>
        <w:t xml:space="preserve">• </w:t>
      </w:r>
      <w:r>
        <w:rPr>
          <w:b w:val="false"/>
          <w:i w:val="false"/>
        </w:rPr>
        <w:t>7.1 Random Shuffle</w:t>
      </w:r>
    </w:p>
    <w:p>
      <w:pPr>
        <w:pStyle w:val="Normal"/>
        <w:rPr/>
      </w:pPr>
      <w:r>
        <w:rPr>
          <w:b w:val="false"/>
          <w:i w:val="false"/>
        </w:rPr>
        <w:t xml:space="preserve">• </w:t>
      </w:r>
      <w:r>
        <w:rPr>
          <w:b w:val="false"/>
          <w:i w:val="false"/>
        </w:rPr>
        <w:t>7.2 Tempo-based playback</w:t>
      </w:r>
    </w:p>
    <w:p>
      <w:pPr>
        <w:pStyle w:val="Normal"/>
        <w:rPr/>
      </w:pPr>
      <w:r>
        <w:rPr>
          <w:b w:val="false"/>
          <w:i w:val="false"/>
        </w:rPr>
        <w:t xml:space="preserve">• </w:t>
      </w:r>
      <w:r>
        <w:rPr>
          <w:b w:val="false"/>
          <w:i w:val="false"/>
        </w:rPr>
        <w:t>7.3 Composer</w:t>
      </w:r>
    </w:p>
    <w:p>
      <w:pPr>
        <w:pStyle w:val="Normal"/>
        <w:rPr/>
      </w:pPr>
      <w:r>
        <w:rPr>
          <w:b w:val="false"/>
          <w:i w:val="false"/>
        </w:rPr>
        <w:t xml:space="preserve">• </w:t>
      </w:r>
      <w:r>
        <w:rPr>
          <w:b w:val="false"/>
          <w:i w:val="false"/>
        </w:rPr>
        <w:t>7.4 Performer</w:t>
      </w:r>
    </w:p>
    <w:p>
      <w:pPr>
        <w:pStyle w:val="Normal"/>
        <w:rPr/>
      </w:pPr>
      <w:r>
        <w:rPr>
          <w:b w:val="false"/>
          <w:i w:val="false"/>
        </w:rPr>
        <w:t xml:space="preserve">• </w:t>
      </w:r>
      <w:r>
        <w:rPr>
          <w:b w:val="false"/>
          <w:i w:val="false"/>
        </w:rPr>
        <w:t>7.5 Conductor</w:t>
      </w:r>
    </w:p>
    <w:p>
      <w:pPr>
        <w:pStyle w:val="Normal"/>
        <w:rPr/>
      </w:pPr>
      <w:r>
        <w:rPr>
          <w:b w:val="false"/>
          <w:i w:val="false"/>
        </w:rPr>
        <w:t xml:space="preserve">• </w:t>
      </w:r>
      <w:r>
        <w:rPr>
          <w:b w:val="false"/>
          <w:i w:val="false"/>
        </w:rPr>
        <w:t>7.6 Genre</w:t>
      </w:r>
    </w:p>
    <w:p>
      <w:pPr>
        <w:pStyle w:val="Normal"/>
        <w:rPr/>
      </w:pPr>
      <w:r>
        <w:rPr>
          <w:b w:val="false"/>
          <w:i w:val="false"/>
        </w:rPr>
        <w:t xml:space="preserve">• </w:t>
      </w:r>
      <w:r>
        <w:rPr>
          <w:b w:val="false"/>
          <w:i w:val="false"/>
        </w:rPr>
        <w:t>7.7 Mood</w:t>
      </w:r>
    </w:p>
    <w:p>
      <w:pPr>
        <w:pStyle w:val="Normal"/>
        <w:rPr/>
      </w:pPr>
      <w:r>
        <w:rPr>
          <w:b w:val="false"/>
          <w:i w:val="false"/>
        </w:rPr>
        <w:t xml:space="preserve">• </w:t>
      </w:r>
      <w:r>
        <w:rPr>
          <w:b w:val="false"/>
          <w:i w:val="false"/>
        </w:rPr>
        <w:t>7.8 Keyword Search</w:t>
      </w:r>
    </w:p>
    <w:p>
      <w:pPr>
        <w:pStyle w:val="Normal"/>
        <w:rPr/>
      </w:pPr>
      <w:r>
        <w:rPr>
          <w:b w:val="false"/>
          <w:i w:val="false"/>
        </w:rPr>
        <w:t xml:space="preserve">• </w:t>
      </w:r>
      <w:r>
        <w:rPr>
          <w:b w:val="false"/>
          <w:i w:val="false"/>
        </w:rPr>
        <w:t>7.9 Multi-filter Search</w:t>
      </w:r>
    </w:p>
    <w:p>
      <w:pPr>
        <w:pStyle w:val="Normal"/>
        <w:rPr/>
      </w:pPr>
      <w:r>
        <w:rPr>
          <w:b w:val="false"/>
          <w:i w:val="false"/>
        </w:rPr>
        <w:t xml:space="preserve">• </w:t>
      </w:r>
      <w:r>
        <w:rPr>
          <w:b w:val="false"/>
          <w:i w:val="false"/>
        </w:rPr>
        <w:t>8. Choosing by Cover Art</w:t>
      </w:r>
    </w:p>
    <w:p>
      <w:pPr>
        <w:pStyle w:val="Normal"/>
        <w:rPr/>
      </w:pPr>
      <w:r>
        <w:rPr>
          <w:b w:val="false"/>
          <w:i w:val="false"/>
        </w:rPr>
        <w:t xml:space="preserve">• </w:t>
      </w:r>
      <w:r>
        <w:rPr>
          <w:b w:val="false"/>
          <w:i w:val="false"/>
        </w:rPr>
        <w:t>8.1 Album Cover Browser</w:t>
      </w:r>
    </w:p>
    <w:p>
      <w:pPr>
        <w:pStyle w:val="Normal"/>
        <w:rPr/>
      </w:pPr>
      <w:r>
        <w:rPr>
          <w:b w:val="false"/>
          <w:i w:val="false"/>
        </w:rPr>
        <w:t xml:space="preserve">• </w:t>
      </w:r>
      <w:r>
        <w:rPr>
          <w:b w:val="false"/>
          <w:i w:val="false"/>
        </w:rPr>
        <w:t>8.2 Recently Added</w:t>
      </w:r>
    </w:p>
    <w:p>
      <w:pPr>
        <w:pStyle w:val="Normal"/>
        <w:rPr/>
      </w:pPr>
      <w:r>
        <w:rPr>
          <w:b/>
          <w:i w:val="false"/>
        </w:rPr>
        <w:t>PART IV — Controls During Playback</w:t>
      </w:r>
    </w:p>
    <w:p>
      <w:pPr>
        <w:pStyle w:val="Normal"/>
        <w:rPr/>
      </w:pPr>
      <w:r>
        <w:rPr>
          <w:b w:val="false"/>
          <w:i w:val="false"/>
        </w:rPr>
        <w:t xml:space="preserve">• </w:t>
      </w:r>
      <w:r>
        <w:rPr>
          <w:b w:val="false"/>
          <w:i w:val="false"/>
        </w:rPr>
        <w:t>9. Basic Playback Controls</w:t>
      </w:r>
    </w:p>
    <w:p>
      <w:pPr>
        <w:pStyle w:val="Normal"/>
        <w:rPr/>
      </w:pPr>
      <w:r>
        <w:rPr>
          <w:b w:val="false"/>
          <w:i w:val="false"/>
        </w:rPr>
        <w:t xml:space="preserve">• </w:t>
      </w:r>
      <w:r>
        <w:rPr>
          <w:b w:val="false"/>
          <w:i w:val="false"/>
        </w:rPr>
        <w:t>10. Adjusting Volume During Playback</w:t>
      </w:r>
    </w:p>
    <w:p>
      <w:pPr>
        <w:pStyle w:val="Normal"/>
        <w:rPr/>
      </w:pPr>
      <w:r>
        <w:rPr>
          <w:b w:val="false"/>
          <w:i w:val="false"/>
        </w:rPr>
        <w:t xml:space="preserve">• </w:t>
      </w:r>
      <w:r>
        <w:rPr>
          <w:b w:val="false"/>
          <w:i w:val="false"/>
        </w:rPr>
        <w:t>11. Input Gain Presets</w:t>
      </w:r>
    </w:p>
    <w:p>
      <w:pPr>
        <w:pStyle w:val="Normal"/>
        <w:rPr/>
      </w:pPr>
      <w:r>
        <w:rPr>
          <w:b w:val="false"/>
          <w:i w:val="false"/>
        </w:rPr>
        <w:t xml:space="preserve">• </w:t>
      </w:r>
      <w:r>
        <w:rPr>
          <w:b w:val="false"/>
          <w:i w:val="false"/>
        </w:rPr>
        <w:t>12. Auto De-Clip</w:t>
      </w:r>
    </w:p>
    <w:p>
      <w:pPr>
        <w:pStyle w:val="Normal"/>
        <w:rPr/>
      </w:pPr>
      <w:r>
        <w:rPr>
          <w:b/>
          <w:i w:val="false"/>
        </w:rPr>
        <w:t>PART V — Audio Settings</w:t>
      </w:r>
    </w:p>
    <w:p>
      <w:pPr>
        <w:pStyle w:val="Normal"/>
        <w:rPr/>
      </w:pPr>
      <w:r>
        <w:rPr>
          <w:b w:val="false"/>
          <w:i w:val="false"/>
        </w:rPr>
        <w:t xml:space="preserve">• </w:t>
      </w:r>
      <w:r>
        <w:rPr>
          <w:b w:val="false"/>
          <w:i w:val="false"/>
        </w:rPr>
        <w:t>13. Audio Preset</w:t>
      </w:r>
    </w:p>
    <w:p>
      <w:pPr>
        <w:pStyle w:val="Normal"/>
        <w:rPr/>
      </w:pPr>
      <w:r>
        <w:rPr>
          <w:b w:val="false"/>
          <w:i w:val="false"/>
        </w:rPr>
        <w:t xml:space="preserve">• </w:t>
      </w:r>
      <w:r>
        <w:rPr>
          <w:b w:val="false"/>
          <w:i w:val="false"/>
        </w:rPr>
        <w:t>14. Filter Preset</w:t>
      </w:r>
    </w:p>
    <w:p>
      <w:pPr>
        <w:pStyle w:val="Normal"/>
        <w:rPr/>
      </w:pPr>
      <w:r>
        <w:rPr>
          <w:b w:val="false"/>
          <w:i w:val="false"/>
        </w:rPr>
        <w:t xml:space="preserve">• </w:t>
      </w:r>
      <w:r>
        <w:rPr>
          <w:b w:val="false"/>
          <w:i w:val="false"/>
        </w:rPr>
        <w:t>15. Bypass</w:t>
      </w:r>
    </w:p>
    <w:p>
      <w:pPr>
        <w:pStyle w:val="Normal"/>
        <w:rPr/>
      </w:pPr>
      <w:r>
        <w:rPr>
          <w:b w:val="false"/>
          <w:i w:val="false"/>
        </w:rPr>
        <w:t xml:space="preserve">• </w:t>
      </w:r>
      <w:r>
        <w:rPr>
          <w:b w:val="false"/>
          <w:i w:val="false"/>
        </w:rPr>
        <w:t>16. Loudness Normalization</w:t>
      </w:r>
    </w:p>
    <w:p>
      <w:pPr>
        <w:pStyle w:val="Normal"/>
        <w:rPr/>
      </w:pPr>
      <w:r>
        <w:rPr>
          <w:b w:val="false"/>
          <w:i w:val="false"/>
        </w:rPr>
        <w:t xml:space="preserve">• </w:t>
      </w:r>
      <w:r>
        <w:rPr>
          <w:b w:val="false"/>
          <w:i w:val="false"/>
        </w:rPr>
        <w:t>17. Tinnitus Reduction</w:t>
      </w:r>
    </w:p>
    <w:p>
      <w:pPr>
        <w:pStyle w:val="Normal"/>
        <w:rPr/>
      </w:pPr>
      <w:r>
        <w:rPr>
          <w:b w:val="false"/>
          <w:i w:val="false"/>
        </w:rPr>
        <w:t xml:space="preserve">• </w:t>
      </w:r>
      <w:r>
        <w:rPr>
          <w:b w:val="false"/>
          <w:i w:val="false"/>
        </w:rPr>
        <w:t>18. Air Particle Layer</w:t>
      </w:r>
    </w:p>
    <w:p>
      <w:pPr>
        <w:pStyle w:val="Normal"/>
        <w:rPr/>
      </w:pPr>
      <w:r>
        <w:rPr>
          <w:b w:val="false"/>
          <w:i w:val="false"/>
        </w:rPr>
        <w:t xml:space="preserve">• </w:t>
      </w:r>
      <w:r>
        <w:rPr>
          <w:b w:val="false"/>
          <w:i w:val="false"/>
        </w:rPr>
        <w:t>19. Musikverein Room Effects</w:t>
      </w:r>
    </w:p>
    <w:p>
      <w:pPr>
        <w:pStyle w:val="Normal"/>
        <w:rPr/>
      </w:pPr>
      <w:r>
        <w:rPr>
          <w:b w:val="false"/>
          <w:i w:val="false"/>
        </w:rPr>
        <w:t xml:space="preserve">• </w:t>
      </w:r>
      <w:r>
        <w:rPr>
          <w:b w:val="false"/>
          <w:i w:val="false"/>
        </w:rPr>
        <w:t>20. Echo Mode</w:t>
      </w:r>
    </w:p>
    <w:p>
      <w:pPr>
        <w:pStyle w:val="Normal"/>
        <w:rPr/>
      </w:pPr>
      <w:r>
        <w:rPr>
          <w:b/>
          <w:i w:val="false"/>
        </w:rPr>
        <w:t>PART VI — Convenient Playback Features</w:t>
      </w:r>
    </w:p>
    <w:p>
      <w:pPr>
        <w:pStyle w:val="Normal"/>
        <w:rPr/>
      </w:pPr>
      <w:r>
        <w:rPr>
          <w:b w:val="false"/>
          <w:i w:val="false"/>
        </w:rPr>
        <w:t xml:space="preserve">• </w:t>
      </w:r>
      <w:r>
        <w:rPr>
          <w:b w:val="false"/>
          <w:i w:val="false"/>
        </w:rPr>
        <w:t>21. Gapless Playback</w:t>
      </w:r>
    </w:p>
    <w:p>
      <w:pPr>
        <w:pStyle w:val="Normal"/>
        <w:rPr/>
      </w:pPr>
      <w:r>
        <w:rPr>
          <w:b w:val="false"/>
          <w:i w:val="false"/>
        </w:rPr>
        <w:t xml:space="preserve">• </w:t>
      </w:r>
      <w:r>
        <w:rPr>
          <w:b w:val="false"/>
          <w:i w:val="false"/>
        </w:rPr>
        <w:t>22. Upsampling</w:t>
      </w:r>
    </w:p>
    <w:p>
      <w:pPr>
        <w:pStyle w:val="Normal"/>
        <w:rPr/>
      </w:pPr>
      <w:r>
        <w:rPr>
          <w:b w:val="false"/>
          <w:i w:val="false"/>
        </w:rPr>
        <w:t xml:space="preserve">• </w:t>
      </w:r>
      <w:r>
        <w:rPr>
          <w:b w:val="false"/>
          <w:i w:val="false"/>
        </w:rPr>
        <w:t>23. Now Playing Mirror</w:t>
      </w:r>
    </w:p>
    <w:p>
      <w:pPr>
        <w:pStyle w:val="Normal"/>
        <w:rPr/>
      </w:pPr>
      <w:r>
        <w:rPr>
          <w:b w:val="false"/>
          <w:i w:val="false"/>
        </w:rPr>
        <w:t xml:space="preserve">• </w:t>
      </w:r>
      <w:r>
        <w:rPr>
          <w:b w:val="false"/>
          <w:i w:val="false"/>
        </w:rPr>
        <w:t>24. Cover Art</w:t>
      </w:r>
    </w:p>
    <w:p>
      <w:pPr>
        <w:pStyle w:val="Normal"/>
        <w:rPr/>
      </w:pPr>
      <w:r>
        <w:rPr>
          <w:b w:val="false"/>
          <w:i w:val="false"/>
        </w:rPr>
        <w:t xml:space="preserve">• </w:t>
      </w:r>
      <w:r>
        <w:rPr>
          <w:b w:val="false"/>
          <w:i w:val="false"/>
        </w:rPr>
        <w:t>25. Track Information</w:t>
      </w:r>
    </w:p>
    <w:p>
      <w:pPr>
        <w:pStyle w:val="Normal"/>
        <w:rPr/>
      </w:pPr>
      <w:r>
        <w:rPr>
          <w:b/>
          <w:i w:val="false"/>
        </w:rPr>
        <w:t>PART VII — Presets</w:t>
      </w:r>
    </w:p>
    <w:p>
      <w:pPr>
        <w:pStyle w:val="Normal"/>
        <w:rPr/>
      </w:pPr>
      <w:r>
        <w:rPr>
          <w:b w:val="false"/>
          <w:i w:val="false"/>
        </w:rPr>
        <w:t xml:space="preserve">• </w:t>
      </w:r>
      <w:r>
        <w:rPr>
          <w:b w:val="false"/>
          <w:i w:val="false"/>
        </w:rPr>
        <w:t>26. What is a Preset?</w:t>
      </w:r>
    </w:p>
    <w:p>
      <w:pPr>
        <w:pStyle w:val="Normal"/>
        <w:rPr/>
      </w:pPr>
      <w:r>
        <w:rPr>
          <w:b w:val="false"/>
          <w:i w:val="false"/>
        </w:rPr>
        <w:t xml:space="preserve">• </w:t>
      </w:r>
      <w:r>
        <w:rPr>
          <w:b w:val="false"/>
          <w:i w:val="false"/>
        </w:rPr>
        <w:t>27. Saving a Preset</w:t>
      </w:r>
    </w:p>
    <w:p>
      <w:pPr>
        <w:pStyle w:val="Normal"/>
        <w:rPr/>
      </w:pPr>
      <w:r>
        <w:rPr>
          <w:b w:val="false"/>
          <w:i w:val="false"/>
        </w:rPr>
        <w:t xml:space="preserve">• </w:t>
      </w:r>
      <w:r>
        <w:rPr>
          <w:b w:val="false"/>
          <w:i w:val="false"/>
        </w:rPr>
        <w:t>28. Loading a Preset</w:t>
      </w:r>
    </w:p>
    <w:p>
      <w:pPr>
        <w:pStyle w:val="Normal"/>
        <w:rPr/>
      </w:pPr>
      <w:r>
        <w:rPr>
          <w:b w:val="false"/>
          <w:i w:val="false"/>
        </w:rPr>
        <w:t xml:space="preserve">• </w:t>
      </w:r>
      <w:r>
        <w:rPr>
          <w:b w:val="false"/>
          <w:i w:val="false"/>
        </w:rPr>
        <w:t>29. Listing Presets</w:t>
      </w:r>
    </w:p>
    <w:p>
      <w:pPr>
        <w:pStyle w:val="Normal"/>
        <w:rPr/>
      </w:pPr>
      <w:r>
        <w:rPr>
          <w:b w:val="false"/>
          <w:i w:val="false"/>
        </w:rPr>
        <w:t xml:space="preserve">• </w:t>
      </w:r>
      <w:r>
        <w:rPr>
          <w:b w:val="false"/>
          <w:i w:val="false"/>
        </w:rPr>
        <w:t>30. Deleting a Preset</w:t>
      </w:r>
    </w:p>
    <w:p>
      <w:pPr>
        <w:pStyle w:val="Normal"/>
        <w:rPr/>
      </w:pPr>
      <w:r>
        <w:rPr>
          <w:b w:val="false"/>
          <w:i w:val="false"/>
        </w:rPr>
        <w:t xml:space="preserve">• </w:t>
      </w:r>
      <w:r>
        <w:rPr>
          <w:b w:val="false"/>
          <w:i w:val="false"/>
        </w:rPr>
        <w:t>31. Checking Current Settings</w:t>
      </w:r>
    </w:p>
    <w:p>
      <w:pPr>
        <w:pStyle w:val="Normal"/>
        <w:rPr/>
      </w:pPr>
      <w:r>
        <w:rPr>
          <w:b/>
          <w:i w:val="false"/>
        </w:rPr>
        <w:t>PART VIII — Sonia Intelligence</w:t>
      </w:r>
    </w:p>
    <w:p>
      <w:pPr>
        <w:pStyle w:val="Normal"/>
        <w:rPr/>
      </w:pPr>
      <w:r>
        <w:rPr>
          <w:b w:val="false"/>
          <w:i w:val="false"/>
        </w:rPr>
        <w:t xml:space="preserve">• </w:t>
      </w:r>
      <w:r>
        <w:rPr>
          <w:b w:val="false"/>
          <w:i w:val="false"/>
        </w:rPr>
        <w:t>32. What is Sonia Intelligence?</w:t>
      </w:r>
    </w:p>
    <w:p>
      <w:pPr>
        <w:pStyle w:val="Normal"/>
        <w:rPr/>
      </w:pPr>
      <w:r>
        <w:rPr>
          <w:b w:val="false"/>
          <w:i w:val="false"/>
        </w:rPr>
        <w:t xml:space="preserve">• </w:t>
      </w:r>
      <w:r>
        <w:rPr>
          <w:b w:val="false"/>
          <w:i w:val="false"/>
        </w:rPr>
        <w:t>33. Feedback During Playback</w:t>
      </w:r>
    </w:p>
    <w:p>
      <w:pPr>
        <w:pStyle w:val="Normal"/>
        <w:rPr/>
      </w:pPr>
      <w:r>
        <w:rPr>
          <w:b w:val="false"/>
          <w:i w:val="false"/>
        </w:rPr>
        <w:t xml:space="preserve">• </w:t>
      </w:r>
      <w:r>
        <w:rPr>
          <w:b w:val="false"/>
          <w:i w:val="false"/>
        </w:rPr>
        <w:t>34. Hall Selection</w:t>
      </w:r>
    </w:p>
    <w:p>
      <w:pPr>
        <w:pStyle w:val="Normal"/>
        <w:rPr/>
      </w:pPr>
      <w:r>
        <w:rPr>
          <w:b w:val="false"/>
          <w:i w:val="false"/>
        </w:rPr>
        <w:t xml:space="preserve">• </w:t>
      </w:r>
      <w:r>
        <w:rPr>
          <w:b w:val="false"/>
          <w:i w:val="false"/>
        </w:rPr>
        <w:t>35. Album Presets</w:t>
      </w:r>
    </w:p>
    <w:p>
      <w:pPr>
        <w:pStyle w:val="Normal"/>
        <w:rPr/>
      </w:pPr>
      <w:r>
        <w:rPr>
          <w:b/>
          <w:i w:val="false"/>
        </w:rPr>
        <w:t>PART IX — Streaming</w:t>
      </w:r>
    </w:p>
    <w:p>
      <w:pPr>
        <w:pStyle w:val="Normal"/>
        <w:rPr/>
      </w:pPr>
      <w:r>
        <w:rPr>
          <w:b w:val="false"/>
          <w:i w:val="false"/>
        </w:rPr>
        <w:t xml:space="preserve">• </w:t>
      </w:r>
      <w:r>
        <w:rPr>
          <w:b w:val="false"/>
          <w:i w:val="false"/>
        </w:rPr>
        <w:t>36. Qobuz</w:t>
      </w:r>
    </w:p>
    <w:p>
      <w:pPr>
        <w:pStyle w:val="Normal"/>
        <w:rPr/>
      </w:pPr>
      <w:r>
        <w:rPr>
          <w:b w:val="false"/>
          <w:i w:val="false"/>
        </w:rPr>
        <w:t xml:space="preserve">• </w:t>
      </w:r>
      <w:r>
        <w:rPr>
          <w:b w:val="false"/>
          <w:i w:val="false"/>
        </w:rPr>
        <w:t>37. SoundCloud</w:t>
      </w:r>
    </w:p>
    <w:p>
      <w:pPr>
        <w:pStyle w:val="Normal"/>
        <w:rPr/>
      </w:pPr>
      <w:r>
        <w:rPr>
          <w:b w:val="false"/>
          <w:i w:val="false"/>
        </w:rPr>
        <w:t xml:space="preserve">• </w:t>
      </w:r>
      <w:r>
        <w:rPr>
          <w:b w:val="false"/>
          <w:i w:val="false"/>
        </w:rPr>
        <w:t>38. YouTube Music</w:t>
      </w:r>
    </w:p>
    <w:p>
      <w:pPr>
        <w:pStyle w:val="Normal"/>
        <w:rPr/>
      </w:pPr>
      <w:r>
        <w:rPr>
          <w:b w:val="false"/>
          <w:i w:val="false"/>
        </w:rPr>
        <w:t xml:space="preserve">• </w:t>
      </w:r>
      <w:r>
        <w:rPr>
          <w:b w:val="false"/>
          <w:i w:val="false"/>
        </w:rPr>
        <w:t>39. Internet Radio</w:t>
      </w:r>
    </w:p>
    <w:p>
      <w:pPr>
        <w:pStyle w:val="Normal"/>
        <w:rPr/>
      </w:pPr>
      <w:r>
        <w:rPr>
          <w:b/>
          <w:i w:val="false"/>
        </w:rPr>
        <w:t>PART X — Using QjiDSP as a Network Player</w:t>
      </w:r>
    </w:p>
    <w:p>
      <w:pPr>
        <w:pStyle w:val="Normal"/>
        <w:rPr/>
      </w:pPr>
      <w:r>
        <w:rPr>
          <w:b w:val="false"/>
          <w:i w:val="false"/>
        </w:rPr>
        <w:t xml:space="preserve">• </w:t>
      </w:r>
      <w:r>
        <w:rPr>
          <w:b w:val="false"/>
          <w:i w:val="false"/>
        </w:rPr>
        <w:t>40. AirPlay Receiver</w:t>
      </w:r>
    </w:p>
    <w:p>
      <w:pPr>
        <w:pStyle w:val="Normal"/>
        <w:rPr/>
      </w:pPr>
      <w:r>
        <w:rPr>
          <w:b w:val="false"/>
          <w:i w:val="false"/>
        </w:rPr>
        <w:t xml:space="preserve">• </w:t>
      </w:r>
      <w:r>
        <w:rPr>
          <w:b w:val="false"/>
          <w:i w:val="false"/>
        </w:rPr>
        <w:t>41. UPnP / DLNA Receiver</w:t>
      </w:r>
    </w:p>
    <w:p>
      <w:pPr>
        <w:pStyle w:val="Normal"/>
        <w:rPr/>
      </w:pPr>
      <w:r>
        <w:rPr>
          <w:b/>
          <w:i w:val="false"/>
        </w:rPr>
        <w:t>PART XI — A Basic Way to Enjoy the Sound Field</w:t>
      </w:r>
    </w:p>
    <w:p>
      <w:pPr>
        <w:pStyle w:val="Normal"/>
        <w:rPr/>
      </w:pPr>
      <w:r>
        <w:rPr>
          <w:b w:val="false"/>
          <w:i w:val="false"/>
        </w:rPr>
        <w:t xml:space="preserve">• </w:t>
      </w:r>
      <w:r>
        <w:rPr>
          <w:b w:val="false"/>
          <w:i w:val="false"/>
        </w:rPr>
        <w:t>Step 1 — Listen to Bypass</w:t>
      </w:r>
    </w:p>
    <w:p>
      <w:pPr>
        <w:pStyle w:val="Normal"/>
        <w:rPr/>
      </w:pPr>
      <w:r>
        <w:rPr>
          <w:b w:val="false"/>
          <w:i w:val="false"/>
        </w:rPr>
        <w:t xml:space="preserve">• </w:t>
      </w:r>
      <w:r>
        <w:rPr>
          <w:b w:val="false"/>
          <w:i w:val="false"/>
        </w:rPr>
        <w:t>Step 2 — Listen to v5</w:t>
      </w:r>
    </w:p>
    <w:p>
      <w:pPr>
        <w:pStyle w:val="Normal"/>
        <w:rPr/>
      </w:pPr>
      <w:r>
        <w:rPr>
          <w:b w:val="false"/>
          <w:i w:val="false"/>
        </w:rPr>
        <w:t xml:space="preserve">• </w:t>
      </w:r>
      <w:r>
        <w:rPr>
          <w:b w:val="false"/>
          <w:i w:val="false"/>
        </w:rPr>
        <w:t>Step 3 — Listen to v6</w:t>
      </w:r>
    </w:p>
    <w:p>
      <w:pPr>
        <w:pStyle w:val="Normal"/>
        <w:rPr/>
      </w:pPr>
      <w:r>
        <w:rPr>
          <w:b w:val="false"/>
          <w:i w:val="false"/>
        </w:rPr>
        <w:t xml:space="preserve">• </w:t>
      </w:r>
      <w:r>
        <w:rPr>
          <w:b w:val="false"/>
          <w:i w:val="false"/>
        </w:rPr>
        <w:t>Step 4 — Compare the Same Track</w:t>
      </w:r>
    </w:p>
    <w:p>
      <w:pPr>
        <w:pStyle w:val="Normal"/>
        <w:rPr/>
      </w:pPr>
      <w:r>
        <w:rPr>
          <w:b w:val="false"/>
          <w:i w:val="false"/>
        </w:rPr>
        <w:t xml:space="preserve">• </w:t>
      </w:r>
      <w:r>
        <w:rPr>
          <w:b w:val="false"/>
          <w:i w:val="false"/>
        </w:rPr>
        <w:t>Step 5 — Change Only One Thing at a Time</w:t>
      </w:r>
    </w:p>
    <w:p>
      <w:pPr>
        <w:pStyle w:val="Normal"/>
        <w:rPr/>
      </w:pPr>
      <w:r>
        <w:rPr>
          <w:b/>
          <w:i w:val="false"/>
        </w:rPr>
        <w:t>PART XII — QjiDSP Quick Reference</w:t>
      </w:r>
    </w:p>
    <w:p>
      <w:pPr>
        <w:pStyle w:val="Normal"/>
        <w:rPr/>
      </w:pPr>
      <w:r>
        <w:rPr>
          <w:b w:val="false"/>
          <w:i w:val="false"/>
        </w:rPr>
        <w:t xml:space="preserve">• </w:t>
      </w:r>
      <w:r>
        <w:rPr>
          <w:b w:val="false"/>
          <w:i w:val="false"/>
        </w:rPr>
        <w:t>Main Menu</w:t>
      </w:r>
    </w:p>
    <w:p>
      <w:pPr>
        <w:pStyle w:val="Normal"/>
        <w:rPr/>
      </w:pPr>
      <w:r>
        <w:rPr>
          <w:b w:val="false"/>
          <w:i w:val="false"/>
        </w:rPr>
        <w:t xml:space="preserve">• </w:t>
      </w:r>
      <w:r>
        <w:rPr>
          <w:b w:val="false"/>
          <w:i w:val="false"/>
        </w:rPr>
        <w:t>Playback Controls</w:t>
      </w:r>
    </w:p>
    <w:p>
      <w:pPr>
        <w:pStyle w:val="Normal"/>
        <w:rPr/>
      </w:pPr>
      <w:r>
        <w:rPr>
          <w:b/>
          <w:i w:val="false"/>
        </w:rPr>
        <w:t>PART XIII — Troubleshooting</w:t>
      </w:r>
    </w:p>
    <w:p>
      <w:pPr>
        <w:pStyle w:val="Normal"/>
        <w:rPr/>
      </w:pPr>
      <w:r>
        <w:rPr>
          <w:b w:val="false"/>
          <w:i w:val="false"/>
        </w:rPr>
        <w:t xml:space="preserve">• </w:t>
      </w:r>
      <w:r>
        <w:rPr>
          <w:b w:val="false"/>
          <w:i w:val="false"/>
        </w:rPr>
        <w:t>43. No Sound</w:t>
      </w:r>
    </w:p>
    <w:p>
      <w:pPr>
        <w:pStyle w:val="Normal"/>
        <w:rPr/>
      </w:pPr>
      <w:r>
        <w:rPr>
          <w:b w:val="false"/>
          <w:i w:val="false"/>
        </w:rPr>
        <w:t xml:space="preserve">• </w:t>
      </w:r>
      <w:r>
        <w:rPr>
          <w:b w:val="false"/>
          <w:i w:val="false"/>
        </w:rPr>
        <w:t>44. DSP Produces No Sound</w:t>
      </w:r>
    </w:p>
    <w:p>
      <w:pPr>
        <w:pStyle w:val="Normal"/>
        <w:rPr/>
      </w:pPr>
      <w:r>
        <w:rPr>
          <w:b w:val="false"/>
          <w:i w:val="false"/>
        </w:rPr>
        <w:t xml:space="preserve">• </w:t>
      </w:r>
      <w:r>
        <w:rPr>
          <w:b w:val="false"/>
          <w:i w:val="false"/>
        </w:rPr>
        <w:t>45. Distorted Sound</w:t>
      </w:r>
    </w:p>
    <w:p>
      <w:pPr>
        <w:pStyle w:val="Normal"/>
        <w:rPr/>
      </w:pPr>
      <w:r>
        <w:rPr>
          <w:b w:val="false"/>
          <w:i w:val="false"/>
        </w:rPr>
        <w:t xml:space="preserve">• </w:t>
      </w:r>
      <w:r>
        <w:rPr>
          <w:b w:val="false"/>
          <w:i w:val="false"/>
        </w:rPr>
        <w:t>46. The Sound Field Does Not Change</w:t>
      </w:r>
    </w:p>
    <w:p>
      <w:pPr>
        <w:pStyle w:val="Normal"/>
        <w:rPr/>
      </w:pPr>
      <w:r>
        <w:rPr>
          <w:b w:val="false"/>
          <w:i w:val="false"/>
        </w:rPr>
        <w:t xml:space="preserve">• </w:t>
      </w:r>
      <w:r>
        <w:rPr>
          <w:b w:val="false"/>
          <w:i w:val="false"/>
        </w:rPr>
        <w:t>47. Changes Are Not Reflected Immediately</w:t>
      </w:r>
    </w:p>
    <w:p>
      <w:pPr>
        <w:pStyle w:val="Normal"/>
        <w:rPr/>
      </w:pPr>
      <w:r>
        <w:rPr>
          <w:b/>
          <w:i w:val="false"/>
        </w:rPr>
        <w:t>Conclusion</w:t>
      </w:r>
    </w:p>
    <w:p>
      <w:pPr>
        <w:pStyle w:val="Normal"/>
        <w:rPr/>
      </w:pPr>
      <w:r>
        <w:rPr/>
      </w:r>
      <w:r>
        <w:br w:type="page"/>
      </w:r>
    </w:p>
    <w:p>
      <w:pPr>
        <w:pStyle w:val="Heading1"/>
        <w:spacing w:before="0" w:after="0"/>
        <w:rPr/>
      </w:pPr>
      <w:r>
        <w:rPr>
          <w:b w:val="false"/>
          <w:i w:val="false"/>
        </w:rPr>
        <w:t>QjiDSP User Manual</w:t>
      </w:r>
    </w:p>
    <w:p>
      <w:pPr>
        <w:pStyle w:val="Normal"/>
        <w:rPr/>
      </w:pPr>
      <w:r>
        <w:rPr>
          <w:b/>
          <w:i w:val="false"/>
        </w:rPr>
        <w:t xml:space="preserve">— </w:t>
      </w:r>
      <w:r>
        <w:rPr>
          <w:b/>
          <w:i w:val="false"/>
        </w:rPr>
        <w:t>QjiDSP for people who listen to music —</w:t>
      </w:r>
    </w:p>
    <w:p>
      <w:pPr>
        <w:pStyle w:val="Normal"/>
        <w:rPr/>
      </w:pPr>
      <w:r>
        <w:rPr>
          <w:b/>
          <w:i w:val="false"/>
        </w:rPr>
        <w:t>ART (Artificial Reasoning Technology) and the collaboration between human ears and experience.</w:t>
      </w:r>
    </w:p>
    <w:p>
      <w:pPr>
        <w:pStyle w:val="Heading1"/>
        <w:rPr/>
      </w:pPr>
      <w:r>
        <w:rPr>
          <w:b w:val="false"/>
          <w:i w:val="false"/>
        </w:rPr>
        <w:t>Introduction</w:t>
      </w:r>
    </w:p>
    <w:p>
      <w:pPr>
        <w:pStyle w:val="Normal"/>
        <w:rPr/>
      </w:pPr>
      <w:r>
        <w:rPr>
          <w:b w:val="false"/>
          <w:i w:val="false"/>
        </w:rPr>
        <w:t>QjiDSP is a music playback system that combines the Qji music player, running on Linux, with audio processing using CamillaDSP.</w:t>
      </w:r>
    </w:p>
    <w:p>
      <w:pPr>
        <w:pStyle w:val="Normal"/>
        <w:rPr/>
      </w:pPr>
      <w:r>
        <w:rPr>
          <w:b w:val="false"/>
          <w:i w:val="false"/>
        </w:rPr>
        <w:t>However, the purpose of QjiDSP is not simply to “process” or “improve” sound.</w:t>
      </w:r>
    </w:p>
    <w:p>
      <w:pPr>
        <w:pStyle w:val="Normal"/>
        <w:rPr/>
      </w:pPr>
      <w:r>
        <w:rPr>
          <w:b w:val="false"/>
          <w:i w:val="false"/>
        </w:rPr>
        <w:t>When you listen to music, you may notice:</w:t>
      </w:r>
    </w:p>
    <w:p>
      <w:pPr>
        <w:pStyle w:val="ListBullet"/>
        <w:numPr>
          <w:ilvl w:val="0"/>
          <w:numId w:val="1"/>
        </w:numPr>
        <w:rPr/>
      </w:pPr>
      <w:r>
        <w:rPr>
          <w:b w:val="false"/>
          <w:i w:val="false"/>
        </w:rPr>
        <w:t>Where the sound seems to come from.</w:t>
      </w:r>
    </w:p>
    <w:p>
      <w:pPr>
        <w:pStyle w:val="ListBullet"/>
        <w:numPr>
          <w:ilvl w:val="0"/>
          <w:numId w:val="1"/>
        </w:numPr>
        <w:rPr/>
      </w:pPr>
      <w:r>
        <w:rPr>
          <w:b w:val="false"/>
          <w:i w:val="false"/>
        </w:rPr>
        <w:t>How far away the performers seem to be.</w:t>
      </w:r>
    </w:p>
    <w:p>
      <w:pPr>
        <w:pStyle w:val="ListBullet"/>
        <w:numPr>
          <w:ilvl w:val="0"/>
          <w:numId w:val="1"/>
        </w:numPr>
        <w:rPr/>
      </w:pPr>
      <w:r>
        <w:rPr>
          <w:b w:val="false"/>
          <w:i w:val="false"/>
        </w:rPr>
        <w:t>Whether you can sense the size of the hall.</w:t>
      </w:r>
    </w:p>
    <w:p>
      <w:pPr>
        <w:pStyle w:val="ListBullet"/>
        <w:numPr>
          <w:ilvl w:val="0"/>
          <w:numId w:val="1"/>
        </w:numPr>
        <w:rPr/>
      </w:pPr>
      <w:r>
        <w:rPr>
          <w:b w:val="false"/>
          <w:i w:val="false"/>
        </w:rPr>
        <w:t>Whether there seems to be air surrounding the music.</w:t>
      </w:r>
    </w:p>
    <w:p>
      <w:pPr>
        <w:pStyle w:val="ListBullet"/>
        <w:numPr>
          <w:ilvl w:val="0"/>
          <w:numId w:val="1"/>
        </w:numPr>
        <w:rPr/>
      </w:pPr>
      <w:r>
        <w:rPr>
          <w:b w:val="false"/>
          <w:i w:val="false"/>
        </w:rPr>
        <w:t>Whether the sound feels too close or too distant.</w:t>
      </w:r>
    </w:p>
    <w:p>
      <w:pPr>
        <w:pStyle w:val="ListBullet"/>
        <w:numPr>
          <w:ilvl w:val="0"/>
          <w:numId w:val="1"/>
        </w:numPr>
        <w:rPr/>
      </w:pPr>
      <w:r>
        <w:rPr>
          <w:b w:val="false"/>
          <w:i w:val="false"/>
        </w:rPr>
        <w:t>Whether it feels warm, bright, or transparent.</w:t>
      </w:r>
    </w:p>
    <w:p>
      <w:pPr>
        <w:pStyle w:val="Normal"/>
        <w:rPr/>
      </w:pPr>
      <w:r>
        <w:rPr>
          <w:b w:val="false"/>
          <w:i w:val="false"/>
        </w:rPr>
        <w:t>QjiDSP aims to let you enjoy the “space in which music exists” itself.</w:t>
      </w:r>
    </w:p>
    <w:p>
      <w:pPr>
        <w:pStyle w:val="Normal"/>
        <w:rPr/>
      </w:pPr>
      <w:r>
        <w:rPr>
          <w:b w:val="false"/>
          <w:i w:val="false"/>
        </w:rPr>
        <w:t>QjiDSP does not leave the final sound entirely to artificial-intelligence-like processing or automatic analysis.</w:t>
      </w:r>
    </w:p>
    <w:p>
      <w:pPr>
        <w:pStyle w:val="Normal"/>
        <w:rPr/>
      </w:pPr>
      <w:r>
        <w:rPr>
          <w:b w:val="false"/>
          <w:i w:val="false"/>
        </w:rPr>
        <w:t>The final decision is always made by the human ear.</w:t>
      </w:r>
    </w:p>
    <w:p>
      <w:pPr>
        <w:pStyle w:val="Normal"/>
        <w:rPr/>
      </w:pPr>
      <w:r>
        <w:rPr>
          <w:b w:val="false"/>
          <w:i w:val="false"/>
        </w:rPr>
        <w:t>ART proposes; the human ear decides.</w:t>
      </w:r>
    </w:p>
    <w:p>
      <w:pPr>
        <w:pStyle w:val="Normal"/>
        <w:rPr/>
      </w:pPr>
      <w:r>
        <w:rPr>
          <w:b w:val="false"/>
          <w:i w:val="false"/>
        </w:rPr>
        <w:t>This is the fundamental idea of QjiDSP.</w:t>
      </w:r>
    </w:p>
    <w:p>
      <w:pPr>
        <w:pStyle w:val="Heading1"/>
        <w:rPr/>
      </w:pPr>
      <w:r>
        <w:rPr>
          <w:b w:val="false"/>
          <w:i w:val="false"/>
        </w:rPr>
        <w:t>PART I — Getting Started with QjiDSP</w:t>
      </w:r>
    </w:p>
    <w:p>
      <w:pPr>
        <w:pStyle w:val="Heading2"/>
        <w:rPr/>
      </w:pPr>
      <w:r>
        <w:rPr>
          <w:b w:val="false"/>
          <w:i w:val="false"/>
        </w:rPr>
        <w:t>1. What is QjiDSP?</w:t>
      </w:r>
    </w:p>
    <w:p>
      <w:pPr>
        <w:pStyle w:val="Normal"/>
        <w:rPr/>
      </w:pPr>
      <w:r>
        <w:rPr>
          <w:b w:val="false"/>
          <w:i w:val="false"/>
        </w:rPr>
        <w:t>QjiDSP is a system based on the music playback functions of Qji, with sound-field processing added through CamillaDSP.</w:t>
      </w:r>
    </w:p>
    <w:p>
      <w:pPr>
        <w:pStyle w:val="Normal"/>
        <w:rPr/>
      </w:pPr>
      <w:r>
        <w:rPr>
          <w:b w:val="false"/>
          <w:i w:val="false"/>
        </w:rPr>
        <w:t>It supports not only local music files, but also Qobuz, SoundCloud, YouTube Music, Internet radio, AirPlay, and UPnP/DLNA.</w:t>
      </w:r>
    </w:p>
    <w:p>
      <w:pPr>
        <w:pStyle w:val="Normal"/>
        <w:rPr/>
      </w:pPr>
      <w:r>
        <w:rPr>
          <w:b w:val="false"/>
          <w:i w:val="false"/>
        </w:rPr>
        <w:t>It also provides many functions, including:</w:t>
      </w:r>
    </w:p>
    <w:p>
      <w:pPr>
        <w:pStyle w:val="ListBullet"/>
        <w:numPr>
          <w:ilvl w:val="0"/>
          <w:numId w:val="1"/>
        </w:numPr>
        <w:rPr/>
      </w:pPr>
      <w:r>
        <w:rPr>
          <w:b w:val="false"/>
          <w:i w:val="false"/>
        </w:rPr>
        <w:t>Audio Presets</w:t>
      </w:r>
    </w:p>
    <w:p>
      <w:pPr>
        <w:pStyle w:val="ListBullet"/>
        <w:numPr>
          <w:ilvl w:val="0"/>
          <w:numId w:val="1"/>
        </w:numPr>
        <w:rPr/>
      </w:pPr>
      <w:r>
        <w:rPr>
          <w:b w:val="false"/>
          <w:i w:val="false"/>
        </w:rPr>
        <w:t>Gain Presets</w:t>
      </w:r>
    </w:p>
    <w:p>
      <w:pPr>
        <w:pStyle w:val="ListBullet"/>
        <w:numPr>
          <w:ilvl w:val="0"/>
          <w:numId w:val="1"/>
        </w:numPr>
        <w:rPr/>
      </w:pPr>
      <w:r>
        <w:rPr>
          <w:b w:val="false"/>
          <w:i w:val="false"/>
        </w:rPr>
        <w:t>Genre-adaptive filters</w:t>
      </w:r>
    </w:p>
    <w:p>
      <w:pPr>
        <w:pStyle w:val="ListBullet"/>
        <w:numPr>
          <w:ilvl w:val="0"/>
          <w:numId w:val="1"/>
        </w:numPr>
        <w:rPr/>
      </w:pPr>
      <w:r>
        <w:rPr>
          <w:b w:val="false"/>
          <w:i w:val="false"/>
        </w:rPr>
        <w:t>Loudness Normalization</w:t>
      </w:r>
    </w:p>
    <w:p>
      <w:pPr>
        <w:pStyle w:val="ListBullet"/>
        <w:numPr>
          <w:ilvl w:val="0"/>
          <w:numId w:val="1"/>
        </w:numPr>
        <w:rPr/>
      </w:pPr>
      <w:r>
        <w:rPr>
          <w:b w:val="false"/>
          <w:i w:val="false"/>
        </w:rPr>
        <w:t>Tinnitus Reduction</w:t>
      </w:r>
    </w:p>
    <w:p>
      <w:pPr>
        <w:pStyle w:val="ListBullet"/>
        <w:numPr>
          <w:ilvl w:val="0"/>
          <w:numId w:val="1"/>
        </w:numPr>
        <w:rPr/>
      </w:pPr>
      <w:r>
        <w:rPr>
          <w:b w:val="false"/>
          <w:i w:val="false"/>
        </w:rPr>
        <w:t>Air Particle Layer</w:t>
      </w:r>
    </w:p>
    <w:p>
      <w:pPr>
        <w:pStyle w:val="ListBullet"/>
        <w:numPr>
          <w:ilvl w:val="0"/>
          <w:numId w:val="1"/>
        </w:numPr>
        <w:rPr/>
      </w:pPr>
      <w:r>
        <w:rPr>
          <w:b w:val="false"/>
          <w:i w:val="false"/>
        </w:rPr>
        <w:t>Musikverein Room Effects</w:t>
      </w:r>
    </w:p>
    <w:p>
      <w:pPr>
        <w:pStyle w:val="ListBullet"/>
        <w:numPr>
          <w:ilvl w:val="0"/>
          <w:numId w:val="1"/>
        </w:numPr>
        <w:rPr/>
      </w:pPr>
      <w:r>
        <w:rPr>
          <w:b w:val="false"/>
          <w:i w:val="false"/>
        </w:rPr>
        <w:t>Echo Mode</w:t>
      </w:r>
    </w:p>
    <w:p>
      <w:pPr>
        <w:pStyle w:val="ListBullet"/>
        <w:numPr>
          <w:ilvl w:val="0"/>
          <w:numId w:val="1"/>
        </w:numPr>
        <w:rPr/>
      </w:pPr>
      <w:r>
        <w:rPr>
          <w:b w:val="false"/>
          <w:i w:val="false"/>
        </w:rPr>
        <w:t>Gapless Playback</w:t>
      </w:r>
    </w:p>
    <w:p>
      <w:pPr>
        <w:pStyle w:val="ListBullet"/>
        <w:numPr>
          <w:ilvl w:val="0"/>
          <w:numId w:val="1"/>
        </w:numPr>
        <w:rPr/>
      </w:pPr>
      <w:r>
        <w:rPr>
          <w:b w:val="false"/>
          <w:i w:val="false"/>
        </w:rPr>
        <w:t>Upsampling</w:t>
      </w:r>
    </w:p>
    <w:p>
      <w:pPr>
        <w:pStyle w:val="ListBullet"/>
        <w:numPr>
          <w:ilvl w:val="0"/>
          <w:numId w:val="1"/>
        </w:numPr>
        <w:rPr/>
      </w:pPr>
      <w:r>
        <w:rPr>
          <w:b w:val="false"/>
          <w:i w:val="false"/>
        </w:rPr>
        <w:t>Sonia Intelligence</w:t>
      </w:r>
    </w:p>
    <w:p>
      <w:pPr>
        <w:pStyle w:val="ListBullet"/>
        <w:numPr>
          <w:ilvl w:val="0"/>
          <w:numId w:val="1"/>
        </w:numPr>
        <w:rPr/>
      </w:pPr>
      <w:r>
        <w:rPr>
          <w:b w:val="false"/>
          <w:i w:val="false"/>
        </w:rPr>
        <w:t>User Presets</w:t>
      </w:r>
    </w:p>
    <w:p>
      <w:pPr>
        <w:pStyle w:val="Normal"/>
        <w:rPr/>
      </w:pPr>
      <w:r>
        <w:rPr>
          <w:b w:val="false"/>
          <w:i w:val="false"/>
        </w:rPr>
        <w:t>You do not need to understand everything at the beginning.</w:t>
      </w:r>
    </w:p>
    <w:p>
      <w:pPr>
        <w:pStyle w:val="Normal"/>
        <w:rPr/>
      </w:pPr>
      <w:r>
        <w:rPr>
          <w:b w:val="false"/>
          <w:i w:val="false"/>
        </w:rPr>
        <w:t>Start by listening to one track.</w:t>
      </w:r>
    </w:p>
    <w:p>
      <w:pPr>
        <w:pStyle w:val="Heading2"/>
        <w:rPr/>
      </w:pPr>
      <w:r>
        <w:rPr>
          <w:b w:val="false"/>
          <w:i w:val="false"/>
        </w:rPr>
        <w:t>2. System Requirements</w:t>
      </w:r>
    </w:p>
    <w:p>
      <w:pPr>
        <w:pStyle w:val="Normal"/>
        <w:rPr/>
      </w:pPr>
      <w:r>
        <w:rPr>
          <w:b w:val="false"/>
          <w:i w:val="false"/>
        </w:rPr>
        <w:t>QjiDSP is designed for a Linux environment.</w:t>
      </w:r>
    </w:p>
    <w:p>
      <w:pPr>
        <w:pStyle w:val="Normal"/>
        <w:rPr/>
      </w:pPr>
      <w:r>
        <w:rPr>
          <w:b w:val="false"/>
          <w:i w:val="false"/>
        </w:rPr>
        <w:t>The current QjiDSP environment is based on Ubuntu / Linux Mint families, Python 3.10 or later, ALSA, and ffmpeg.</w:t>
      </w:r>
    </w:p>
    <w:p>
      <w:pPr>
        <w:pStyle w:val="Normal"/>
        <w:rPr/>
      </w:pPr>
      <w:r>
        <w:rPr>
          <w:b w:val="false"/>
          <w:i w:val="false"/>
        </w:rPr>
        <w:t>When DSP is used, ALSA Loopback (snd-aloop) is used, and QjiDSP's DSP processing is based on 48 kHz.</w:t>
      </w:r>
    </w:p>
    <w:p>
      <w:pPr>
        <w:pStyle w:val="Normal"/>
        <w:rPr/>
      </w:pPr>
      <w:r>
        <w:rPr>
          <w:b w:val="false"/>
          <w:i w:val="false"/>
        </w:rPr>
        <w:t>An external audio interface such as a USB DAC is recommended.</w:t>
      </w:r>
    </w:p>
    <w:p>
      <w:pPr>
        <w:pStyle w:val="Heading2"/>
        <w:rPr/>
      </w:pPr>
      <w:r>
        <w:rPr>
          <w:b w:val="false"/>
          <w:i w:val="false"/>
        </w:rPr>
        <w:t>3. Installation</w:t>
      </w:r>
    </w:p>
    <w:p>
      <w:pPr>
        <w:pStyle w:val="Heading3"/>
        <w:rPr/>
      </w:pPr>
      <w:r>
        <w:rPr>
          <w:b w:val="false"/>
          <w:i w:val="false"/>
        </w:rPr>
        <w:t>3.1 Qji player</w:t>
      </w:r>
    </w:p>
    <w:p>
      <w:pPr>
        <w:pStyle w:val="Normal"/>
        <w:rPr/>
      </w:pPr>
      <w:r>
        <w:rPr>
          <w:b w:val="false"/>
          <w:i w:val="false"/>
        </w:rPr>
        <w:t>QjiDSP basically assumes that the Qji player itself is already installed.</w:t>
      </w:r>
    </w:p>
    <w:p>
      <w:pPr>
        <w:pStyle w:val="Normal"/>
        <w:rPr/>
      </w:pPr>
      <w:r>
        <w:rPr>
          <w:b w:val="false"/>
          <w:i w:val="false"/>
        </w:rPr>
        <w:t>If Qji has not yet been installed, set up Qji first:</w:t>
      </w:r>
    </w:p>
    <w:p>
      <w:pPr>
        <w:pStyle w:val="Normal"/>
        <w:rPr/>
      </w:pPr>
      <w:r>
        <w:rPr>
          <w:b w:val="false"/>
          <w:i w:val="false"/>
        </w:rPr>
        <w:t>https://github.com/yasuhito3/Qji-Network-Audio-Player</w:t>
      </w:r>
    </w:p>
    <w:p>
      <w:pPr>
        <w:pStyle w:val="Heading3"/>
        <w:rPr/>
      </w:pPr>
      <w:r>
        <w:rPr>
          <w:b w:val="false"/>
          <w:i w:val="false"/>
        </w:rPr>
        <w:t>3.2 Obtaining QjiDSP</w:t>
      </w:r>
    </w:p>
    <w:p>
      <w:pPr>
        <w:pStyle w:val="Normal"/>
        <w:rPr/>
      </w:pPr>
      <w:r>
        <w:rPr>
          <w:b w:val="false"/>
          <w:i w:val="false"/>
        </w:rPr>
        <w:t>Obtain the QjiDSP repository from GitHub.</w:t>
      </w:r>
    </w:p>
    <w:p>
      <w:pPr>
        <w:pStyle w:val="Normal"/>
        <w:ind w:start="504"/>
        <w:rPr/>
      </w:pPr>
      <w:r>
        <w:rPr>
          <w:rFonts w:ascii="Courier New" w:hAnsi="Courier New"/>
          <w:sz w:val="19"/>
        </w:rPr>
        <w:t>git clone https://github.com/yasuhito3/QjiDSP-Japanese.git</w:t>
      </w:r>
    </w:p>
    <w:p>
      <w:pPr>
        <w:pStyle w:val="Normal"/>
        <w:ind w:start="504"/>
        <w:rPr/>
      </w:pPr>
      <w:r>
        <w:rPr>
          <w:rFonts w:ascii="Courier New" w:hAnsi="Courier New"/>
          <w:sz w:val="19"/>
        </w:rPr>
        <w:t>cd QjiDSP-Japanese/qjidsp_installer</w:t>
      </w:r>
    </w:p>
    <w:p>
      <w:pPr>
        <w:pStyle w:val="Normal"/>
        <w:rPr/>
      </w:pPr>
      <w:r>
        <w:rPr>
          <w:b w:val="false"/>
          <w:i w:val="false"/>
        </w:rPr>
        <w:t>If you obtain QjiDSP as a ZIP archive, after extraction confirm that the structure includes:</w:t>
      </w:r>
    </w:p>
    <w:p>
      <w:pPr>
        <w:pStyle w:val="Normal"/>
        <w:ind w:start="504"/>
        <w:rPr/>
      </w:pPr>
      <w:r>
        <w:rPr>
          <w:rFonts w:ascii="Courier New" w:hAnsi="Courier New"/>
          <w:sz w:val="19"/>
        </w:rPr>
        <w:t>QjiDSP-Japanese-main/</w:t>
      </w:r>
    </w:p>
    <w:p>
      <w:pPr>
        <w:pStyle w:val="Normal"/>
        <w:ind w:start="504"/>
        <w:rPr/>
      </w:pPr>
      <w:r>
        <w:rPr>
          <w:rFonts w:ascii="Courier New" w:hAnsi="Courier New"/>
          <w:sz w:val="19"/>
        </w:rPr>
        <w:t xml:space="preserve">  </w:t>
      </w:r>
      <w:r>
        <w:rPr>
          <w:rFonts w:ascii="Courier New" w:hAnsi="Courier New"/>
          <w:sz w:val="19"/>
        </w:rPr>
        <w:t>qjidsp_installer/</w:t>
      </w:r>
    </w:p>
    <w:p>
      <w:pPr>
        <w:pStyle w:val="Heading3"/>
        <w:rPr/>
      </w:pPr>
      <w:r>
        <w:rPr>
          <w:b w:val="false"/>
          <w:i w:val="false"/>
        </w:rPr>
        <w:t>3.3 Running the installer</w:t>
      </w:r>
    </w:p>
    <w:p>
      <w:pPr>
        <w:pStyle w:val="Normal"/>
        <w:rPr/>
      </w:pPr>
      <w:r>
        <w:rPr>
          <w:b w:val="false"/>
          <w:i w:val="false"/>
        </w:rPr>
        <w:t>On a desktop environment, you can double-click “QjiDSP Install.desktop” to install QjiDSP.</w:t>
      </w:r>
    </w:p>
    <w:p>
      <w:pPr>
        <w:pStyle w:val="Normal"/>
        <w:rPr/>
      </w:pPr>
      <w:r>
        <w:rPr>
          <w:b w:val="false"/>
          <w:i w:val="false"/>
        </w:rPr>
        <w:t>On a non-desktop environment, run:</w:t>
      </w:r>
    </w:p>
    <w:p>
      <w:pPr>
        <w:pStyle w:val="Normal"/>
        <w:ind w:start="504"/>
        <w:rPr/>
      </w:pPr>
      <w:r>
        <w:rPr>
          <w:rFonts w:ascii="Courier New" w:hAnsi="Courier New"/>
          <w:sz w:val="19"/>
        </w:rPr>
        <w:t>bash install_qjidsp.sh</w:t>
      </w:r>
    </w:p>
    <w:p>
      <w:pPr>
        <w:pStyle w:val="Normal"/>
        <w:rPr/>
      </w:pPr>
      <w:r>
        <w:rPr>
          <w:b w:val="false"/>
          <w:i w:val="false"/>
        </w:rPr>
        <w:t>The installer sets up required packages, Python libraries, CamillaDSP, Deno for YouTube Music-related functions, ALSA Loopback, and other components. It places Qji and the DSP configuration files under ~/qji/.</w:t>
      </w:r>
    </w:p>
    <w:p>
      <w:pPr>
        <w:pStyle w:val="Normal"/>
        <w:rPr/>
      </w:pPr>
      <w:r>
        <w:rPr>
          <w:b w:val="false"/>
          <w:i w:val="false"/>
        </w:rPr>
        <w:t>If existing files are present, timestamped backups are created before they are overwritten.</w:t>
      </w:r>
    </w:p>
    <w:p>
      <w:pPr>
        <w:pStyle w:val="Heading1"/>
        <w:rPr/>
      </w:pPr>
      <w:r>
        <w:rPr>
          <w:b w:val="false"/>
          <w:i w:val="false"/>
        </w:rPr>
        <w:t>PART II — Starting QjiDSP</w:t>
      </w:r>
    </w:p>
    <w:p>
      <w:pPr>
        <w:pStyle w:val="Heading2"/>
        <w:rPr/>
      </w:pPr>
      <w:r>
        <w:rPr>
          <w:b w:val="false"/>
          <w:i w:val="false"/>
        </w:rPr>
        <w:t>4. Starting QjiDSP</w:t>
      </w:r>
    </w:p>
    <w:p>
      <w:pPr>
        <w:pStyle w:val="Heading3"/>
        <w:rPr/>
      </w:pPr>
      <w:r>
        <w:rPr>
          <w:b w:val="false"/>
          <w:i w:val="false"/>
        </w:rPr>
        <w:t>4.1 Starting from the desktop (general)</w:t>
      </w:r>
    </w:p>
    <w:p>
      <w:pPr>
        <w:pStyle w:val="Normal"/>
        <w:rPr/>
      </w:pPr>
      <w:r>
        <w:rPr>
          <w:b w:val="false"/>
          <w:i w:val="false"/>
        </w:rPr>
        <w:t>After installation, double-click the “Qji” icon on the desktop.</w:t>
      </w:r>
    </w:p>
    <w:p>
      <w:pPr>
        <w:pStyle w:val="Heading3"/>
        <w:rPr/>
      </w:pPr>
      <w:r>
        <w:rPr>
          <w:b w:val="false"/>
          <w:i w:val="false"/>
        </w:rPr>
        <w:t>4.2 Starting from the terminal (Linux-oriented)</w:t>
      </w:r>
    </w:p>
    <w:p>
      <w:pPr>
        <w:pStyle w:val="Normal"/>
        <w:ind w:start="504"/>
        <w:rPr/>
      </w:pPr>
      <w:r>
        <w:rPr>
          <w:rFonts w:ascii="Courier New" w:hAnsi="Courier New"/>
          <w:sz w:val="19"/>
        </w:rPr>
        <w:t>cd ~/qji</w:t>
      </w:r>
    </w:p>
    <w:p>
      <w:pPr>
        <w:pStyle w:val="Normal"/>
        <w:ind w:start="504"/>
        <w:rPr/>
      </w:pPr>
      <w:r>
        <w:rPr>
          <w:rFonts w:ascii="Courier New" w:hAnsi="Courier New"/>
          <w:sz w:val="19"/>
        </w:rPr>
        <w:t>python3 qji.py</w:t>
      </w:r>
    </w:p>
    <w:p>
      <w:pPr>
        <w:pStyle w:val="Heading3"/>
        <w:rPr/>
      </w:pPr>
      <w:r>
        <w:rPr>
          <w:b w:val="false"/>
          <w:i w:val="false"/>
        </w:rPr>
        <w:t>4.3 Selecting the output device at startup</w:t>
      </w:r>
    </w:p>
    <w:p>
      <w:pPr>
        <w:pStyle w:val="Normal"/>
        <w:rPr/>
      </w:pPr>
      <w:r>
        <w:rPr>
          <w:b w:val="false"/>
          <w:i w:val="false"/>
        </w:rPr>
        <w:t>When QjiDSP starts, available audio output devices are displayed. Normally, select the USB DAC or other output device you usually use.</w:t>
      </w:r>
    </w:p>
    <w:p>
      <w:pPr>
        <w:pStyle w:val="Normal"/>
        <w:rPr/>
      </w:pPr>
      <w:r>
        <w:rPr>
          <w:b w:val="false"/>
          <w:i w:val="false"/>
        </w:rPr>
        <w:t>The important choice here is whether to select Loopback or the DAC directly.</w:t>
      </w:r>
    </w:p>
    <w:p>
      <w:pPr>
        <w:pStyle w:val="Normal"/>
        <w:rPr/>
      </w:pPr>
      <w:r>
        <w:rPr>
          <w:b w:val="false"/>
          <w:i w:val="false"/>
        </w:rPr>
        <w:t>Direct DAC output</w:t>
      </w:r>
    </w:p>
    <w:p>
      <w:pPr>
        <w:pStyle w:val="Normal"/>
        <w:rPr/>
      </w:pPr>
      <w:r>
        <w:rPr>
          <w:b w:val="false"/>
          <w:i w:val="false"/>
        </w:rPr>
        <w:t>Audio is sent directly to the DAC without DSP processing. This is suitable when you want to check a basic playback signal close to the original.</w:t>
      </w:r>
    </w:p>
    <w:p>
      <w:pPr>
        <w:pStyle w:val="Normal"/>
        <w:rPr/>
      </w:pPr>
      <w:r>
        <w:rPr>
          <w:b w:val="false"/>
          <w:i w:val="false"/>
        </w:rPr>
        <w:t>Loopback output</w:t>
      </w:r>
    </w:p>
    <w:p>
      <w:pPr>
        <w:pStyle w:val="Normal"/>
        <w:rPr/>
      </w:pPr>
      <w:r>
        <w:rPr>
          <w:b w:val="false"/>
          <w:i w:val="false"/>
        </w:rPr>
        <w:t>Audio is sent through ALSA Loopback to CamillaDSP, where QjiDSP sound-field processing is applied.</w:t>
      </w:r>
    </w:p>
    <w:p>
      <w:pPr>
        <w:pStyle w:val="Normal"/>
        <w:rPr/>
      </w:pPr>
      <w:r>
        <w:rPr>
          <w:b w:val="false"/>
          <w:i w:val="false"/>
        </w:rPr>
        <w:t>Select Loopback when you want to use the QjiDSP v1–v6 sound fields.</w:t>
      </w:r>
    </w:p>
    <w:p>
      <w:pPr>
        <w:pStyle w:val="Normal"/>
        <w:rPr/>
      </w:pPr>
      <w:r>
        <w:rPr>
          <w:b w:val="false"/>
          <w:i w:val="false"/>
        </w:rPr>
        <w:t>When Loopback is selected, QjiDSP provides six basic DSP sound fields.</w:t>
      </w:r>
    </w:p>
    <w:p>
      <w:pPr>
        <w:pStyle w:val="Heading2"/>
        <w:rPr/>
      </w:pPr>
      <w:r>
        <w:rPr>
          <w:b w:val="false"/>
          <w:i w:val="false"/>
        </w:rPr>
        <w:t>5. Your first track</w:t>
      </w:r>
    </w:p>
    <w:p>
      <w:pPr>
        <w:pStyle w:val="Normal"/>
        <w:rPr/>
      </w:pPr>
      <w:r>
        <w:rPr>
          <w:b w:val="false"/>
          <w:i w:val="false"/>
        </w:rPr>
        <w:t>For your first listening session, do not change settings.</w:t>
      </w:r>
    </w:p>
    <w:p>
      <w:pPr>
        <w:pStyle w:val="Normal"/>
        <w:rPr/>
      </w:pPr>
      <w:r>
        <w:rPr>
          <w:b w:val="false"/>
          <w:i w:val="false"/>
        </w:rPr>
        <w:t>1. Double-click the Qji icon to start QjiDSP.</w:t>
      </w:r>
    </w:p>
    <w:p>
      <w:pPr>
        <w:pStyle w:val="Normal"/>
        <w:rPr/>
      </w:pPr>
      <w:r>
        <w:rPr>
          <w:b w:val="false"/>
          <w:i w:val="false"/>
        </w:rPr>
        <w:t>2. Select DAC or Loopback.</w:t>
      </w:r>
    </w:p>
    <w:p>
      <w:pPr>
        <w:pStyle w:val="Normal"/>
        <w:rPr/>
      </w:pPr>
      <w:r>
        <w:rPr>
          <w:b w:val="false"/>
          <w:i w:val="false"/>
        </w:rPr>
        <w:t>3. Choose music.</w:t>
      </w:r>
    </w:p>
    <w:p>
      <w:pPr>
        <w:pStyle w:val="Normal"/>
        <w:rPr/>
      </w:pPr>
      <w:r>
        <w:rPr>
          <w:b w:val="false"/>
          <w:i w:val="false"/>
        </w:rPr>
        <w:t>4. Start playback.</w:t>
      </w:r>
    </w:p>
    <w:p>
      <w:pPr>
        <w:pStyle w:val="Normal"/>
        <w:rPr/>
      </w:pPr>
      <w:r>
        <w:rPr>
          <w:b w:val="false"/>
          <w:i w:val="false"/>
        </w:rPr>
        <w:t>5. Listen to the entire track.</w:t>
      </w:r>
    </w:p>
    <w:p>
      <w:pPr>
        <w:pStyle w:val="Normal"/>
        <w:rPr/>
      </w:pPr>
      <w:r>
        <w:rPr>
          <w:b w:val="false"/>
          <w:i w:val="false"/>
        </w:rPr>
        <w:t>If possible, listen to the same track once more.</w:t>
      </w:r>
    </w:p>
    <w:p>
      <w:pPr>
        <w:pStyle w:val="Normal"/>
        <w:rPr/>
      </w:pPr>
      <w:r>
        <w:rPr>
          <w:b w:val="false"/>
          <w:i w:val="false"/>
        </w:rPr>
        <w:t>At first, you do not need to ask, “Did the sound become better?”</w:t>
      </w:r>
    </w:p>
    <w:p>
      <w:pPr>
        <w:pStyle w:val="Normal"/>
        <w:rPr/>
      </w:pPr>
      <w:r>
        <w:rPr>
          <w:b w:val="false"/>
          <w:i w:val="false"/>
        </w:rPr>
        <w:t>Instead, ask yourself:</w:t>
      </w:r>
    </w:p>
    <w:p>
      <w:pPr>
        <w:pStyle w:val="Normal"/>
        <w:rPr/>
      </w:pPr>
      <w:r>
        <w:rPr>
          <w:b/>
          <w:i w:val="false"/>
        </w:rPr>
        <w:t>“</w:t>
      </w:r>
      <w:r>
        <w:rPr>
          <w:b/>
          <w:i w:val="false"/>
        </w:rPr>
        <w:t>Does the space in which the music exists sound different?”</w:t>
      </w:r>
    </w:p>
    <w:p>
      <w:pPr>
        <w:pStyle w:val="Heading1"/>
        <w:rPr/>
      </w:pPr>
      <w:r>
        <w:rPr>
          <w:b w:val="false"/>
          <w:i w:val="false"/>
        </w:rPr>
        <w:t>PART III — Choosing Music</w:t>
      </w:r>
    </w:p>
    <w:p>
      <w:pPr>
        <w:pStyle w:val="Heading2"/>
        <w:rPr/>
      </w:pPr>
      <w:r>
        <w:rPr>
          <w:b w:val="false"/>
          <w:i w:val="false"/>
        </w:rPr>
        <w:t>6. Main Menu</w:t>
      </w:r>
    </w:p>
    <w:p>
      <w:pPr>
        <w:pStyle w:val="Normal"/>
        <w:rPr/>
      </w:pPr>
      <w:r>
        <w:rPr>
          <w:b w:val="false"/>
          <w:i w:val="false"/>
        </w:rPr>
        <w:t>The QjiDSP main menu currently includes the following items:</w:t>
      </w:r>
    </w:p>
    <w:p>
      <w:pPr>
        <w:pStyle w:val="Normal"/>
        <w:rPr/>
      </w:pPr>
      <w:r>
        <w:rPr>
          <w:b w:val="false"/>
          <w:i w:val="false"/>
        </w:rPr>
        <w:t>0. Random shuffle</w:t>
      </w:r>
    </w:p>
    <w:p>
      <w:pPr>
        <w:pStyle w:val="Normal"/>
        <w:rPr/>
      </w:pPr>
      <w:r>
        <w:rPr>
          <w:b w:val="false"/>
          <w:i w:val="false"/>
        </w:rPr>
        <w:t>1. Tempo-based playback</w:t>
      </w:r>
    </w:p>
    <w:p>
      <w:pPr>
        <w:pStyle w:val="Normal"/>
        <w:rPr/>
      </w:pPr>
      <w:r>
        <w:rPr>
          <w:b w:val="false"/>
          <w:i w:val="false"/>
        </w:rPr>
        <w:t>2. Composer-based playback</w:t>
      </w:r>
    </w:p>
    <w:p>
      <w:pPr>
        <w:pStyle w:val="Normal"/>
        <w:rPr/>
      </w:pPr>
      <w:r>
        <w:rPr>
          <w:b w:val="false"/>
          <w:i w:val="false"/>
        </w:rPr>
        <w:t>3. Performer-based playback</w:t>
      </w:r>
    </w:p>
    <w:p>
      <w:pPr>
        <w:pStyle w:val="Normal"/>
        <w:rPr/>
      </w:pPr>
      <w:r>
        <w:rPr>
          <w:b w:val="false"/>
          <w:i w:val="false"/>
        </w:rPr>
        <w:t>4. Conductor-based playback</w:t>
      </w:r>
    </w:p>
    <w:p>
      <w:pPr>
        <w:pStyle w:val="Normal"/>
        <w:rPr/>
      </w:pPr>
      <w:r>
        <w:rPr>
          <w:b w:val="false"/>
          <w:i w:val="false"/>
        </w:rPr>
        <w:t>5. Genre-based playback</w:t>
      </w:r>
    </w:p>
    <w:p>
      <w:pPr>
        <w:pStyle w:val="Normal"/>
        <w:rPr/>
      </w:pPr>
      <w:r>
        <w:rPr>
          <w:b w:val="false"/>
          <w:i w:val="false"/>
        </w:rPr>
        <w:t>6. Mood-based playback</w:t>
      </w:r>
    </w:p>
    <w:p>
      <w:pPr>
        <w:pStyle w:val="Normal"/>
        <w:rPr/>
      </w:pPr>
      <w:r>
        <w:rPr>
          <w:b w:val="false"/>
          <w:i w:val="false"/>
        </w:rPr>
        <w:t>7. Keyword search</w:t>
      </w:r>
    </w:p>
    <w:p>
      <w:pPr>
        <w:pStyle w:val="Normal"/>
        <w:rPr/>
      </w:pPr>
      <w:r>
        <w:rPr>
          <w:b w:val="false"/>
          <w:i w:val="false"/>
        </w:rPr>
        <w:t>8. Multi-filter search</w:t>
      </w:r>
    </w:p>
    <w:p>
      <w:pPr>
        <w:pStyle w:val="Normal"/>
        <w:rPr/>
      </w:pPr>
      <w:r>
        <w:rPr>
          <w:b w:val="false"/>
          <w:i w:val="false"/>
        </w:rPr>
        <w:t>9. Mood statistics</w:t>
      </w:r>
    </w:p>
    <w:p>
      <w:pPr>
        <w:pStyle w:val="Normal"/>
        <w:rPr/>
      </w:pPr>
      <w:r>
        <w:rPr>
          <w:b w:val="false"/>
          <w:i w:val="false"/>
        </w:rPr>
        <w:t>J. Browse by cover art</w:t>
      </w:r>
    </w:p>
    <w:p>
      <w:pPr>
        <w:pStyle w:val="Normal"/>
        <w:rPr/>
      </w:pPr>
      <w:r>
        <w:rPr>
          <w:b w:val="false"/>
          <w:i w:val="false"/>
        </w:rPr>
        <w:t>N. Recently added</w:t>
      </w:r>
    </w:p>
    <w:p>
      <w:pPr>
        <w:pStyle w:val="Normal"/>
        <w:rPr/>
      </w:pPr>
      <w:r>
        <w:rPr>
          <w:b w:val="false"/>
          <w:i w:val="false"/>
        </w:rPr>
        <w:t>R. Radio stations</w:t>
      </w:r>
    </w:p>
    <w:p>
      <w:pPr>
        <w:pStyle w:val="Normal"/>
        <w:rPr/>
      </w:pPr>
      <w:r>
        <w:rPr>
          <w:b w:val="false"/>
          <w:i w:val="false"/>
        </w:rPr>
        <w:t>P. Preset management</w:t>
      </w:r>
    </w:p>
    <w:p>
      <w:pPr>
        <w:pStyle w:val="Normal"/>
        <w:rPr/>
      </w:pPr>
      <w:r>
        <w:rPr>
          <w:b w:val="false"/>
          <w:i w:val="false"/>
        </w:rPr>
        <w:t>A. Audio preset</w:t>
      </w:r>
    </w:p>
    <w:p>
      <w:pPr>
        <w:pStyle w:val="Normal"/>
        <w:rPr/>
      </w:pPr>
      <w:r>
        <w:rPr>
          <w:b w:val="false"/>
          <w:i w:val="false"/>
        </w:rPr>
        <w:t>G. Gain preset</w:t>
      </w:r>
    </w:p>
    <w:p>
      <w:pPr>
        <w:pStyle w:val="Normal"/>
        <w:rPr/>
      </w:pPr>
      <w:r>
        <w:rPr>
          <w:b w:val="false"/>
          <w:i w:val="false"/>
        </w:rPr>
        <w:t>L. Loudness normalisation</w:t>
      </w:r>
    </w:p>
    <w:p>
      <w:pPr>
        <w:pStyle w:val="Normal"/>
        <w:rPr/>
      </w:pPr>
      <w:r>
        <w:rPr>
          <w:b w:val="false"/>
          <w:i w:val="false"/>
        </w:rPr>
        <w:t>T. Tinnitus-reduction mode</w:t>
      </w:r>
    </w:p>
    <w:p>
      <w:pPr>
        <w:pStyle w:val="Normal"/>
        <w:rPr/>
      </w:pPr>
      <w:r>
        <w:rPr>
          <w:b w:val="false"/>
          <w:i w:val="false"/>
        </w:rPr>
        <w:t>W. Air Particle Layer</w:t>
      </w:r>
    </w:p>
    <w:p>
      <w:pPr>
        <w:pStyle w:val="Normal"/>
        <w:rPr/>
      </w:pPr>
      <w:r>
        <w:rPr>
          <w:b w:val="false"/>
          <w:i w:val="false"/>
        </w:rPr>
        <w:t>V. Musikverein room effects</w:t>
      </w:r>
    </w:p>
    <w:p>
      <w:pPr>
        <w:pStyle w:val="Normal"/>
        <w:rPr/>
      </w:pPr>
      <w:r>
        <w:rPr>
          <w:b w:val="false"/>
          <w:i w:val="false"/>
        </w:rPr>
        <w:t>F. Filter preset</w:t>
      </w:r>
    </w:p>
    <w:p>
      <w:pPr>
        <w:pStyle w:val="Normal"/>
        <w:rPr/>
      </w:pPr>
      <w:r>
        <w:rPr>
          <w:b w:val="false"/>
          <w:i w:val="false"/>
        </w:rPr>
        <w:t>E. Echo mode</w:t>
      </w:r>
    </w:p>
    <w:p>
      <w:pPr>
        <w:pStyle w:val="Normal"/>
        <w:rPr/>
      </w:pPr>
      <w:r>
        <w:rPr>
          <w:b w:val="false"/>
          <w:i w:val="false"/>
        </w:rPr>
        <w:t>Z. Gapless playback</w:t>
      </w:r>
    </w:p>
    <w:p>
      <w:pPr>
        <w:pStyle w:val="Normal"/>
        <w:rPr/>
      </w:pPr>
      <w:r>
        <w:rPr>
          <w:b w:val="false"/>
          <w:i w:val="false"/>
        </w:rPr>
        <w:t>U. Upsampling</w:t>
      </w:r>
    </w:p>
    <w:p>
      <w:pPr>
        <w:pStyle w:val="Normal"/>
        <w:rPr/>
      </w:pPr>
      <w:r>
        <w:rPr>
          <w:b w:val="false"/>
          <w:i w:val="false"/>
        </w:rPr>
        <w:t>M. Now Playing mirror</w:t>
      </w:r>
    </w:p>
    <w:p>
      <w:pPr>
        <w:pStyle w:val="Normal"/>
        <w:rPr/>
      </w:pPr>
      <w:r>
        <w:rPr>
          <w:b w:val="false"/>
          <w:i w:val="false"/>
        </w:rPr>
        <w:t>QB. Qobuz</w:t>
      </w:r>
    </w:p>
    <w:p>
      <w:pPr>
        <w:pStyle w:val="Normal"/>
        <w:rPr/>
      </w:pPr>
      <w:r>
        <w:rPr>
          <w:b w:val="false"/>
          <w:i w:val="false"/>
        </w:rPr>
        <w:t>S. SoundCloud</w:t>
      </w:r>
    </w:p>
    <w:p>
      <w:pPr>
        <w:pStyle w:val="Normal"/>
        <w:rPr/>
      </w:pPr>
      <w:r>
        <w:rPr>
          <w:b w:val="false"/>
          <w:i w:val="false"/>
        </w:rPr>
        <w:t>Y. YouTube Music</w:t>
      </w:r>
    </w:p>
    <w:p>
      <w:pPr>
        <w:pStyle w:val="Normal"/>
        <w:rPr/>
      </w:pPr>
      <w:r>
        <w:rPr>
          <w:b w:val="false"/>
          <w:i w:val="false"/>
        </w:rPr>
        <w:t>AP. AirPlay</w:t>
      </w:r>
    </w:p>
    <w:p>
      <w:pPr>
        <w:pStyle w:val="Normal"/>
        <w:rPr/>
      </w:pPr>
      <w:r>
        <w:rPr>
          <w:b w:val="false"/>
          <w:i w:val="false"/>
        </w:rPr>
        <w:t>DL. UPnP/DLNA</w:t>
      </w:r>
    </w:p>
    <w:p>
      <w:pPr>
        <w:pStyle w:val="Normal"/>
        <w:rPr/>
      </w:pPr>
      <w:r>
        <w:rPr>
          <w:b w:val="false"/>
          <w:i w:val="false"/>
        </w:rPr>
        <w:t>Q. Quit</w:t>
      </w:r>
    </w:p>
    <w:p>
      <w:pPr>
        <w:pStyle w:val="Normal"/>
        <w:rPr/>
      </w:pPr>
      <w:r>
        <w:rPr>
          <w:b w:val="false"/>
          <w:i w:val="false"/>
        </w:rPr>
        <w:t>This list reflects the current QjiDSP implementation.</w:t>
      </w:r>
    </w:p>
    <w:p>
      <w:pPr>
        <w:pStyle w:val="Heading2"/>
        <w:rPr/>
      </w:pPr>
      <w:r>
        <w:rPr>
          <w:b w:val="false"/>
          <w:i w:val="false"/>
        </w:rPr>
        <w:t>7. Ways to Choose Music</w:t>
      </w:r>
    </w:p>
    <w:p>
      <w:pPr>
        <w:pStyle w:val="Heading3"/>
        <w:rPr/>
      </w:pPr>
      <w:r>
        <w:rPr>
          <w:b w:val="false"/>
          <w:i w:val="false"/>
        </w:rPr>
        <w:t>7.1 Random Shuffle</w:t>
      </w:r>
    </w:p>
    <w:p>
      <w:pPr>
        <w:pStyle w:val="Normal"/>
        <w:rPr/>
      </w:pPr>
      <w:r>
        <w:rPr>
          <w:b w:val="false"/>
          <w:i w:val="false"/>
        </w:rPr>
        <w:t>0 (zero)</w:t>
      </w:r>
    </w:p>
    <w:p>
      <w:pPr>
        <w:pStyle w:val="Normal"/>
        <w:rPr/>
      </w:pPr>
      <w:r>
        <w:rPr>
          <w:b w:val="false"/>
          <w:i w:val="false"/>
        </w:rPr>
        <w:t>Selects and plays music randomly from the sources registered in the database. Useful when you simply want to listen without deciding what to play.</w:t>
      </w:r>
    </w:p>
    <w:p>
      <w:pPr>
        <w:pStyle w:val="Heading3"/>
        <w:rPr/>
      </w:pPr>
      <w:r>
        <w:rPr>
          <w:b w:val="false"/>
          <w:i w:val="false"/>
        </w:rPr>
        <w:t>7.2 Tempo-based playback</w:t>
      </w:r>
    </w:p>
    <w:p>
      <w:pPr>
        <w:pStyle w:val="Normal"/>
        <w:rPr/>
      </w:pPr>
      <w:r>
        <w:rPr>
          <w:b w:val="false"/>
          <w:i w:val="false"/>
        </w:rPr>
        <w:t>1</w:t>
      </w:r>
    </w:p>
    <w:p>
      <w:pPr>
        <w:pStyle w:val="Normal"/>
        <w:rPr/>
      </w:pPr>
      <w:r>
        <w:rPr>
          <w:b w:val="false"/>
          <w:i w:val="false"/>
        </w:rPr>
        <w:t>Selects music based on tempo (BPM).</w:t>
      </w:r>
    </w:p>
    <w:p>
      <w:pPr>
        <w:pStyle w:val="Heading3"/>
        <w:rPr/>
      </w:pPr>
      <w:r>
        <w:rPr>
          <w:b w:val="false"/>
          <w:i w:val="false"/>
        </w:rPr>
        <w:t>7.3 Composer</w:t>
      </w:r>
    </w:p>
    <w:p>
      <w:pPr>
        <w:pStyle w:val="Normal"/>
        <w:rPr/>
      </w:pPr>
      <w:r>
        <w:rPr>
          <w:b w:val="false"/>
          <w:i w:val="false"/>
        </w:rPr>
        <w:t>2</w:t>
      </w:r>
    </w:p>
    <w:p>
      <w:pPr>
        <w:pStyle w:val="Normal"/>
        <w:rPr/>
      </w:pPr>
      <w:r>
        <w:rPr>
          <w:b w:val="false"/>
          <w:i w:val="false"/>
        </w:rPr>
        <w:t>Select and play music by composer.</w:t>
      </w:r>
    </w:p>
    <w:p>
      <w:pPr>
        <w:pStyle w:val="Heading3"/>
        <w:rPr/>
      </w:pPr>
      <w:r>
        <w:rPr>
          <w:b w:val="false"/>
          <w:i w:val="false"/>
        </w:rPr>
        <w:t>7.4 Performer</w:t>
      </w:r>
    </w:p>
    <w:p>
      <w:pPr>
        <w:pStyle w:val="Normal"/>
        <w:rPr/>
      </w:pPr>
      <w:r>
        <w:rPr>
          <w:b w:val="false"/>
          <w:i w:val="false"/>
        </w:rPr>
        <w:t>3</w:t>
      </w:r>
    </w:p>
    <w:p>
      <w:pPr>
        <w:pStyle w:val="Normal"/>
        <w:rPr/>
      </w:pPr>
      <w:r>
        <w:rPr>
          <w:b w:val="false"/>
          <w:i w:val="false"/>
        </w:rPr>
        <w:t>Select music by performer.</w:t>
      </w:r>
    </w:p>
    <w:p>
      <w:pPr>
        <w:pStyle w:val="Heading3"/>
        <w:rPr/>
      </w:pPr>
      <w:r>
        <w:rPr>
          <w:b w:val="false"/>
          <w:i w:val="false"/>
        </w:rPr>
        <w:t>7.5 Conductor</w:t>
      </w:r>
    </w:p>
    <w:p>
      <w:pPr>
        <w:pStyle w:val="Normal"/>
        <w:rPr/>
      </w:pPr>
      <w:r>
        <w:rPr>
          <w:b w:val="false"/>
          <w:i w:val="false"/>
        </w:rPr>
        <w:t>4</w:t>
      </w:r>
    </w:p>
    <w:p>
      <w:pPr>
        <w:pStyle w:val="Normal"/>
        <w:rPr/>
      </w:pPr>
      <w:r>
        <w:rPr>
          <w:b w:val="false"/>
          <w:i w:val="false"/>
        </w:rPr>
        <w:t>Select music by conductor. This is particularly useful when listening to classical music.</w:t>
      </w:r>
    </w:p>
    <w:p>
      <w:pPr>
        <w:pStyle w:val="Heading3"/>
        <w:rPr/>
      </w:pPr>
      <w:r>
        <w:rPr>
          <w:b w:val="false"/>
          <w:i w:val="false"/>
        </w:rPr>
        <w:t>7.6 Genre</w:t>
      </w:r>
    </w:p>
    <w:p>
      <w:pPr>
        <w:pStyle w:val="Normal"/>
        <w:rPr/>
      </w:pPr>
      <w:r>
        <w:rPr>
          <w:b w:val="false"/>
          <w:i w:val="false"/>
        </w:rPr>
        <w:t>5</w:t>
      </w:r>
    </w:p>
    <w:p>
      <w:pPr>
        <w:pStyle w:val="Normal"/>
        <w:rPr/>
      </w:pPr>
      <w:r>
        <w:rPr>
          <w:b w:val="false"/>
          <w:i w:val="false"/>
        </w:rPr>
        <w:t>Select music from registered genres such as classical and jazz.</w:t>
      </w:r>
    </w:p>
    <w:p>
      <w:pPr>
        <w:pStyle w:val="Heading3"/>
        <w:rPr/>
      </w:pPr>
      <w:r>
        <w:rPr>
          <w:b w:val="false"/>
          <w:i w:val="false"/>
        </w:rPr>
        <w:t>7.7 Mood</w:t>
      </w:r>
    </w:p>
    <w:p>
      <w:pPr>
        <w:pStyle w:val="Normal"/>
        <w:rPr/>
      </w:pPr>
      <w:r>
        <w:rPr>
          <w:b w:val="false"/>
          <w:i w:val="false"/>
        </w:rPr>
        <w:t>6</w:t>
      </w:r>
    </w:p>
    <w:p>
      <w:pPr>
        <w:pStyle w:val="Normal"/>
        <w:rPr/>
      </w:pPr>
      <w:r>
        <w:rPr>
          <w:b w:val="false"/>
          <w:i w:val="false"/>
        </w:rPr>
        <w:t>Uses Mood information registered in the music database. Current examples include Happy, Calm, Energetic, Melancholy, Intense, Ambient, and Moderate.</w:t>
      </w:r>
    </w:p>
    <w:p>
      <w:pPr>
        <w:pStyle w:val="Heading3"/>
        <w:rPr/>
      </w:pPr>
      <w:r>
        <w:rPr>
          <w:b w:val="false"/>
          <w:i w:val="false"/>
        </w:rPr>
        <w:t>7.8 Keyword Search</w:t>
      </w:r>
    </w:p>
    <w:p>
      <w:pPr>
        <w:pStyle w:val="Normal"/>
        <w:rPr/>
      </w:pPr>
      <w:r>
        <w:rPr>
          <w:b w:val="false"/>
          <w:i w:val="false"/>
        </w:rPr>
        <w:t>7</w:t>
      </w:r>
    </w:p>
    <w:p>
      <w:pPr>
        <w:pStyle w:val="Normal"/>
        <w:rPr/>
      </w:pPr>
      <w:r>
        <w:rPr>
          <w:b w:val="false"/>
          <w:i w:val="false"/>
        </w:rPr>
        <w:t>Search using information such as title, artist, or album.</w:t>
      </w:r>
    </w:p>
    <w:p>
      <w:pPr>
        <w:pStyle w:val="Heading3"/>
        <w:rPr/>
      </w:pPr>
      <w:r>
        <w:rPr>
          <w:b w:val="false"/>
          <w:i w:val="false"/>
        </w:rPr>
        <w:t>7.9 Multi-filter Search</w:t>
      </w:r>
    </w:p>
    <w:p>
      <w:pPr>
        <w:pStyle w:val="Normal"/>
        <w:rPr/>
      </w:pPr>
      <w:r>
        <w:rPr>
          <w:b w:val="false"/>
          <w:i w:val="false"/>
        </w:rPr>
        <w:t>8</w:t>
      </w:r>
    </w:p>
    <w:p>
      <w:pPr>
        <w:pStyle w:val="Normal"/>
        <w:rPr/>
      </w:pPr>
      <w:r>
        <w:rPr>
          <w:b w:val="false"/>
          <w:i w:val="false"/>
        </w:rPr>
        <w:t>Search using multiple conditions together, such as Genre + Composer + Mood.</w:t>
      </w:r>
    </w:p>
    <w:p>
      <w:pPr>
        <w:pStyle w:val="Heading2"/>
        <w:rPr/>
      </w:pPr>
      <w:r>
        <w:rPr>
          <w:b w:val="false"/>
          <w:i w:val="false"/>
        </w:rPr>
        <w:t>8. Choosing by Cover Art</w:t>
      </w:r>
    </w:p>
    <w:p>
      <w:pPr>
        <w:pStyle w:val="Heading3"/>
        <w:rPr/>
      </w:pPr>
      <w:r>
        <w:rPr>
          <w:b w:val="false"/>
          <w:i w:val="false"/>
        </w:rPr>
        <w:t>8.1 Album Cover Browser</w:t>
      </w:r>
    </w:p>
    <w:p>
      <w:pPr>
        <w:pStyle w:val="Normal"/>
        <w:rPr/>
      </w:pPr>
      <w:r>
        <w:rPr>
          <w:b w:val="false"/>
          <w:i w:val="false"/>
        </w:rPr>
        <w:t>Press J (j key) to open the album-cover browser.</w:t>
      </w:r>
    </w:p>
    <w:p>
      <w:pPr>
        <w:pStyle w:val="Normal"/>
        <w:rPr/>
      </w:pPr>
      <w:r>
        <w:rPr>
          <w:b w:val="false"/>
          <w:i w:val="false"/>
        </w:rPr>
        <w:t>You can select an album by clicking its cover art.</w:t>
      </w:r>
    </w:p>
    <w:p>
      <w:pPr>
        <w:pStyle w:val="Normal"/>
        <w:rPr/>
      </w:pPr>
      <w:r>
        <w:rPr>
          <w:b w:val="false"/>
          <w:i w:val="false"/>
        </w:rPr>
        <w:t>Multiple albums can be added to the queue and played in order.</w:t>
      </w:r>
    </w:p>
    <w:p>
      <w:pPr>
        <w:pStyle w:val="Heading3"/>
        <w:rPr/>
      </w:pPr>
      <w:r>
        <w:rPr>
          <w:b w:val="false"/>
          <w:i w:val="false"/>
        </w:rPr>
        <w:t>8.2 Recently Added</w:t>
      </w:r>
    </w:p>
    <w:p>
      <w:pPr>
        <w:pStyle w:val="Normal"/>
        <w:rPr/>
      </w:pPr>
      <w:r>
        <w:rPr>
          <w:b w:val="false"/>
          <w:i w:val="false"/>
        </w:rPr>
        <w:t>Press N (n key) to review recently added music, centered on its cover art.</w:t>
      </w:r>
    </w:p>
    <w:p>
      <w:pPr>
        <w:pStyle w:val="Normal"/>
        <w:rPr/>
      </w:pPr>
      <w:r>
        <w:rPr>
          <w:b w:val="false"/>
          <w:i w:val="false"/>
        </w:rPr>
        <w:t>This is convenient after adding new music to the library.</w:t>
      </w:r>
    </w:p>
    <w:p>
      <w:pPr>
        <w:pStyle w:val="Heading1"/>
        <w:rPr/>
      </w:pPr>
      <w:r>
        <w:rPr>
          <w:b w:val="false"/>
          <w:i w:val="false"/>
        </w:rPr>
        <w:t>PART IV — Controls During Playback</w:t>
      </w:r>
    </w:p>
    <w:p>
      <w:pPr>
        <w:pStyle w:val="Heading2"/>
        <w:rPr/>
      </w:pPr>
      <w:r>
        <w:rPr>
          <w:b w:val="false"/>
          <w:i w:val="false"/>
        </w:rPr>
        <w:t>9. Basic Playback Controls</w:t>
      </w:r>
    </w:p>
    <w:p>
      <w:pPr>
        <w:pStyle w:val="Normal"/>
        <w:rPr/>
      </w:pPr>
      <w:r>
        <w:rPr>
          <w:b w:val="false"/>
          <w:i w:val="false"/>
        </w:rPr>
        <w:t>During playback, the available control keys are displayed in the terminal.</w:t>
      </w:r>
    </w:p>
    <w:tbl>
      <w:tblPr>
        <w:tblStyle w:val="TableGrid"/>
        <w:tblW w:w="9936"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4968"/>
        <w:gridCol w:w="4968"/>
      </w:tblGrid>
      <w:tr>
        <w:trPr/>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Key</w:t>
            </w:r>
          </w:p>
        </w:tc>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Function</w:t>
            </w:r>
          </w:p>
        </w:tc>
      </w:tr>
      <w:tr>
        <w:trPr/>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r</w:t>
            </w:r>
          </w:p>
        </w:tc>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Restart the current track from the beginning</w:t>
            </w:r>
          </w:p>
        </w:tc>
      </w:tr>
      <w:tr>
        <w:trPr/>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f</w:t>
            </w:r>
          </w:p>
        </w:tc>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Play a folder in sequence</w:t>
            </w:r>
          </w:p>
        </w:tc>
      </w:tr>
      <w:tr>
        <w:trPr/>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n</w:t>
            </w:r>
          </w:p>
        </w:tc>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Next track</w:t>
            </w:r>
          </w:p>
        </w:tc>
      </w:tr>
      <w:tr>
        <w:trPr/>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b</w:t>
            </w:r>
          </w:p>
        </w:tc>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Previous track</w:t>
            </w:r>
          </w:p>
        </w:tc>
      </w:tr>
      <w:tr>
        <w:trPr/>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i</w:t>
            </w:r>
          </w:p>
        </w:tc>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Redisplay cover art</w:t>
            </w:r>
          </w:p>
        </w:tc>
      </w:tr>
      <w:tr>
        <w:trPr/>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q</w:t>
            </w:r>
          </w:p>
        </w:tc>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Return to the main menu</w:t>
            </w:r>
          </w:p>
        </w:tc>
      </w:tr>
      <w:tr>
        <w:trPr/>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 / =</w:t>
            </w:r>
          </w:p>
        </w:tc>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Increase output gain by 1 dB</w:t>
            </w:r>
          </w:p>
        </w:tc>
      </w:tr>
      <w:tr>
        <w:trPr/>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w:t>
            </w:r>
          </w:p>
        </w:tc>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Decrease output gain by 1 dB</w:t>
            </w:r>
          </w:p>
        </w:tc>
      </w:tr>
      <w:tr>
        <w:trPr/>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g</w:t>
            </w:r>
          </w:p>
        </w:tc>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Cycle through input gain presets</w:t>
            </w:r>
          </w:p>
        </w:tc>
      </w:tr>
      <w:tr>
        <w:trPr/>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c</w:t>
            </w:r>
          </w:p>
        </w:tc>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Change filter preset</w:t>
            </w:r>
          </w:p>
        </w:tc>
      </w:tr>
      <w:tr>
        <w:trPr/>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w:t>
            </w:r>
          </w:p>
        </w:tc>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Save the current audio settings</w:t>
            </w:r>
          </w:p>
        </w:tc>
      </w:tr>
    </w:tbl>
    <w:p>
      <w:pPr>
        <w:pStyle w:val="Normal"/>
        <w:rPr/>
      </w:pPr>
      <w:r>
        <w:rPr>
          <w:b w:val="false"/>
          <w:i w:val="false"/>
        </w:rPr>
        <w:t>When Sonia Intelligence is enabled, the following are also available:</w:t>
      </w:r>
    </w:p>
    <w:tbl>
      <w:tblPr>
        <w:tblStyle w:val="TableGrid"/>
        <w:tblW w:w="9936"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4968"/>
        <w:gridCol w:w="4968"/>
      </w:tblGrid>
      <w:tr>
        <w:trPr/>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Key</w:t>
            </w:r>
          </w:p>
        </w:tc>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Function</w:t>
            </w:r>
          </w:p>
        </w:tc>
      </w:tr>
      <w:tr>
        <w:trPr/>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z</w:t>
            </w:r>
          </w:p>
        </w:tc>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Send feedback to Sonia Intelligence</w:t>
            </w:r>
          </w:p>
        </w:tc>
      </w:tr>
      <w:tr>
        <w:trPr/>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x</w:t>
            </w:r>
          </w:p>
        </w:tc>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Preset operations</w:t>
            </w:r>
          </w:p>
        </w:tc>
      </w:tr>
      <w:tr>
        <w:trPr/>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w:t>
            </w:r>
          </w:p>
        </w:tc>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Register an album preset</w:t>
            </w:r>
          </w:p>
        </w:tc>
      </w:tr>
      <w:tr>
        <w:trPr/>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h</w:t>
            </w:r>
          </w:p>
        </w:tc>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Hall selection</w:t>
            </w:r>
          </w:p>
        </w:tc>
      </w:tr>
      <w:tr>
        <w:trPr/>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w:t>
            </w:r>
          </w:p>
        </w:tc>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Profile operations</w:t>
            </w:r>
          </w:p>
        </w:tc>
      </w:tr>
    </w:tbl>
    <w:p>
      <w:pPr>
        <w:pStyle w:val="Normal"/>
        <w:rPr/>
      </w:pPr>
      <w:r>
        <w:rPr>
          <w:b w:val="false"/>
          <w:i w:val="false"/>
        </w:rPr>
        <w:t>If you selected Loopback and started in DSP mode, the following are also available:</w:t>
      </w:r>
    </w:p>
    <w:tbl>
      <w:tblPr>
        <w:tblStyle w:val="TableGrid"/>
        <w:tblW w:w="9936"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4968"/>
        <w:gridCol w:w="4968"/>
      </w:tblGrid>
      <w:tr>
        <w:trPr/>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Key</w:t>
            </w:r>
          </w:p>
        </w:tc>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Function</w:t>
            </w:r>
          </w:p>
        </w:tc>
      </w:tr>
      <w:tr>
        <w:trPr/>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1</w:t>
            </w:r>
          </w:p>
        </w:tc>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v1 Rich Hall (Static) — Full EQ chain, calm reverberation</w:t>
            </w:r>
          </w:p>
        </w:tc>
      </w:tr>
      <w:tr>
        <w:trPr/>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2</w:t>
            </w:r>
          </w:p>
        </w:tc>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v2 Rich Hall (Dynamic) — Full EQ chain, moving air</w:t>
            </w:r>
          </w:p>
        </w:tc>
      </w:tr>
      <w:tr>
        <w:trPr/>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3</w:t>
            </w:r>
          </w:p>
        </w:tc>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v3 Taste of the Source (Static) — Simple, emphasizes presence</w:t>
            </w:r>
          </w:p>
        </w:tc>
      </w:tr>
      <w:tr>
        <w:trPr/>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4</w:t>
            </w:r>
          </w:p>
        </w:tc>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v4 Taste of the Source (Dynamic) — Simple, washoku-style panning</w:t>
            </w:r>
          </w:p>
        </w:tc>
      </w:tr>
      <w:tr>
        <w:trPr/>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5</w:t>
            </w:r>
          </w:p>
        </w:tc>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v5 Harmonics Mode — Violin resonance / shakuhachi-style harmonics</w:t>
            </w:r>
          </w:p>
        </w:tc>
      </w:tr>
      <w:tr>
        <w:trPr/>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6</w:t>
            </w:r>
          </w:p>
        </w:tc>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v6 Harmonics Mode (for Headphones) — Optimized for closed/open-back headphones</w:t>
            </w:r>
          </w:p>
        </w:tc>
      </w:tr>
    </w:tbl>
    <w:p>
      <w:pPr>
        <w:pStyle w:val="Normal"/>
        <w:rPr/>
      </w:pPr>
      <w:r>
        <w:rPr>
          <w:b w:val="false"/>
          <w:i w:val="false"/>
        </w:rPr>
        <w:t>These let you switch the sound field on the spot, without stopping playback. If you selected a DAC directly at startup (bypassing DSP for the raw source sound), these keys are not available.</w:t>
      </w:r>
    </w:p>
    <w:p>
      <w:pPr>
        <w:pStyle w:val="Normal"/>
        <w:rPr/>
      </w:pPr>
      <w:r>
        <w:rPr>
          <w:b w:val="false"/>
          <w:i w:val="false"/>
        </w:rPr>
        <w:t>If you are using a USB-connected DAC, the following are also available (USB-Noise-Guard):</w:t>
      </w:r>
    </w:p>
    <w:tbl>
      <w:tblPr>
        <w:tblStyle w:val="TableGrid"/>
        <w:tblW w:w="9936"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4968"/>
        <w:gridCol w:w="4968"/>
      </w:tblGrid>
      <w:tr>
        <w:trPr/>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Key</w:t>
            </w:r>
          </w:p>
        </w:tc>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Function</w:t>
            </w:r>
          </w:p>
        </w:tc>
      </w:tr>
      <w:tr>
        <w:trPr/>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u</w:t>
            </w:r>
          </w:p>
        </w:tc>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Toggle the USB output digital-noise mitigation (both together) ON/OFF</w:t>
            </w:r>
          </w:p>
        </w:tc>
      </w:tr>
      <w:tr>
        <w:trPr/>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k</w:t>
            </w:r>
          </w:p>
        </w:tc>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Toggle the autosuspend mitigation only ON/OFF</w:t>
            </w:r>
          </w:p>
        </w:tc>
      </w:tr>
      <w:tr>
        <w:trPr/>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j</w:t>
            </w:r>
          </w:p>
        </w:tc>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Toggle the RT-priority mitigation only ON/OFF</w:t>
            </w:r>
          </w:p>
        </w:tc>
      </w:tr>
      <w:tr>
        <w:trPr/>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m</w:t>
            </w:r>
          </w:p>
        </w:tc>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Show the current ON/OFF status</w:t>
            </w:r>
          </w:p>
        </w:tc>
      </w:tr>
    </w:tbl>
    <w:p>
      <w:pPr>
        <w:pStyle w:val="Normal"/>
        <w:rPr/>
      </w:pPr>
      <w:r>
        <w:rPr>
          <w:b w:val="false"/>
          <w:i w:val="false"/>
        </w:rPr>
        <w:t>USB autosuspend (a power-saving feature that cuts power when idle) and timing jitter from CPU contention can sometimes show up as faint clicks or subtle changes in sound quality. QjiDSP automatically mitigates both when it detects your DAC at startup. Use the keys above to toggle them on/off during playback and compare the effect for yourself, without interrupting the music.</w:t>
      </w:r>
    </w:p>
    <w:p>
      <w:pPr>
        <w:pStyle w:val="Normal"/>
        <w:rPr/>
      </w:pPr>
      <w:r>
        <w:rPr>
          <w:b w:val="false"/>
          <w:i w:val="false"/>
        </w:rPr>
        <w:t>Toggling the autosuspend mitigation with k requires write access to the USB DAC's power-management file. Run the bundled install_usb_audio_optimize.sh once with sudo (log out and back in afterward), and it will be applied automatically at startup, which also enables toggling with k.</w:t>
      </w:r>
    </w:p>
    <w:p>
      <w:pPr>
        <w:pStyle w:val="Heading2"/>
        <w:rPr/>
      </w:pPr>
      <w:r>
        <w:rPr>
          <w:b w:val="false"/>
          <w:i w:val="false"/>
        </w:rPr>
        <w:t>10. Adjusting Volume During Playback</w:t>
      </w:r>
    </w:p>
    <w:p>
      <w:pPr>
        <w:pStyle w:val="Normal"/>
        <w:rPr/>
      </w:pPr>
      <w:r>
        <w:rPr>
          <w:b w:val="false"/>
          <w:i w:val="false"/>
        </w:rPr>
        <w:t>+</w:t>
      </w:r>
    </w:p>
    <w:p>
      <w:pPr>
        <w:pStyle w:val="Normal"/>
        <w:rPr/>
      </w:pPr>
      <w:r>
        <w:rPr>
          <w:b w:val="false"/>
          <w:i w:val="false"/>
        </w:rPr>
        <w:t>Increases output gain by 1 dB.</w:t>
      </w:r>
    </w:p>
    <w:p>
      <w:pPr>
        <w:pStyle w:val="Normal"/>
        <w:rPr/>
      </w:pPr>
      <w:r>
        <w:rPr>
          <w:b w:val="false"/>
          <w:i w:val="false"/>
        </w:rPr>
        <w:t>-</w:t>
      </w:r>
    </w:p>
    <w:p>
      <w:pPr>
        <w:pStyle w:val="Normal"/>
        <w:rPr/>
      </w:pPr>
      <w:r>
        <w:rPr>
          <w:b w:val="false"/>
          <w:i w:val="false"/>
        </w:rPr>
        <w:t>Decreases output gain by 1 dB.</w:t>
      </w:r>
    </w:p>
    <w:p>
      <w:pPr>
        <w:pStyle w:val="Normal"/>
        <w:rPr/>
      </w:pPr>
      <w:r>
        <w:rPr>
          <w:b w:val="false"/>
          <w:i w:val="false"/>
        </w:rPr>
        <w:t>In the current QjiDSP implementation, output gain can generally be changed in the range of approximately -30 dB to +30 dB.</w:t>
      </w:r>
    </w:p>
    <w:p>
      <w:pPr>
        <w:pStyle w:val="Normal"/>
        <w:rPr/>
      </w:pPr>
      <w:r>
        <w:rPr>
          <w:b w:val="false"/>
          <w:i w:val="false"/>
        </w:rPr>
        <w:t>Changes are reflected in the track currently playing.</w:t>
      </w:r>
    </w:p>
    <w:p>
      <w:pPr>
        <w:pStyle w:val="Heading2"/>
        <w:rPr/>
      </w:pPr>
      <w:r>
        <w:rPr>
          <w:b w:val="false"/>
          <w:i w:val="false"/>
        </w:rPr>
        <w:t>11. Input Gain Presets</w:t>
      </w:r>
    </w:p>
    <w:p>
      <w:pPr>
        <w:pStyle w:val="Normal"/>
        <w:rPr/>
      </w:pPr>
      <w:r>
        <w:rPr>
          <w:b w:val="false"/>
          <w:i w:val="false"/>
        </w:rPr>
        <w:t>Press g to cycle through input gain presets (which reduce the input level):</w:t>
      </w:r>
    </w:p>
    <w:tbl>
      <w:tblPr>
        <w:tblStyle w:val="TableGrid"/>
        <w:tblW w:w="9936"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4968"/>
        <w:gridCol w:w="4968"/>
      </w:tblGrid>
      <w:tr>
        <w:trPr/>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Preset</w:t>
            </w:r>
          </w:p>
        </w:tc>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Input gain</w:t>
            </w:r>
          </w:p>
        </w:tc>
      </w:tr>
      <w:tr>
        <w:trPr/>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Classical</w:t>
            </w:r>
          </w:p>
        </w:tc>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0 dB</w:t>
            </w:r>
          </w:p>
        </w:tc>
      </w:tr>
      <w:tr>
        <w:trPr/>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General</w:t>
            </w:r>
          </w:p>
        </w:tc>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-1.5 dB</w:t>
            </w:r>
          </w:p>
        </w:tc>
      </w:tr>
      <w:tr>
        <w:trPr/>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Pop</w:t>
            </w:r>
          </w:p>
        </w:tc>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-3.5 dB</w:t>
            </w:r>
          </w:p>
        </w:tc>
      </w:tr>
      <w:tr>
        <w:trPr/>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Loud</w:t>
            </w:r>
          </w:p>
        </w:tc>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-5 dB</w:t>
            </w:r>
          </w:p>
        </w:tc>
      </w:tr>
    </w:tbl>
    <w:p>
      <w:pPr>
        <w:pStyle w:val="Normal"/>
        <w:rPr/>
      </w:pPr>
      <w:r>
        <w:rPr>
          <w:b w:val="false"/>
          <w:i w:val="false"/>
        </w:rPr>
        <w:t>This function helps deal with differences in recording level, genre-related volume differences, and possible distortion.</w:t>
      </w:r>
    </w:p>
    <w:p>
      <w:pPr>
        <w:pStyle w:val="Normal"/>
        <w:rPr/>
      </w:pPr>
      <w:r>
        <w:rPr>
          <w:b w:val="false"/>
          <w:i w:val="false"/>
        </w:rPr>
        <w:t>For sources recorded at particularly high levels, a lower gain setting may be useful.</w:t>
      </w:r>
    </w:p>
    <w:p>
      <w:pPr>
        <w:pStyle w:val="Heading2"/>
        <w:rPr/>
      </w:pPr>
      <w:r>
        <w:rPr>
          <w:b w:val="false"/>
          <w:i w:val="false"/>
        </w:rPr>
        <w:t>12. Auto De-Clip</w:t>
      </w:r>
    </w:p>
    <w:p>
      <w:pPr>
        <w:pStyle w:val="Normal"/>
        <w:rPr/>
      </w:pPr>
      <w:r>
        <w:rPr>
          <w:b w:val="false"/>
          <w:i w:val="false"/>
        </w:rPr>
        <w:t>QjiDSP includes an Auto De-Clip function.</w:t>
      </w:r>
    </w:p>
    <w:p>
      <w:pPr>
        <w:pStyle w:val="Normal"/>
        <w:rPr/>
      </w:pPr>
      <w:r>
        <w:rPr>
          <w:b w:val="false"/>
          <w:i w:val="false"/>
        </w:rPr>
        <w:t>It monitors the playback level and automatically adjusts gain when distortion is suspected.</w:t>
      </w:r>
    </w:p>
    <w:p>
      <w:pPr>
        <w:pStyle w:val="Normal"/>
        <w:rPr/>
      </w:pPr>
      <w:r>
        <w:rPr>
          <w:b w:val="false"/>
          <w:i w:val="false"/>
        </w:rPr>
        <w:t>In the current implementation, it is mainly used during normal playback and random playback; it does not operate during folder playback.</w:t>
      </w:r>
    </w:p>
    <w:p>
      <w:pPr>
        <w:pStyle w:val="Normal"/>
        <w:rPr/>
      </w:pPr>
      <w:r>
        <w:rPr>
          <w:b w:val="false"/>
          <w:i w:val="false"/>
        </w:rPr>
        <w:t>If you prefer to control volume yourself, you do not need to pay special attention to this function at first.</w:t>
      </w:r>
    </w:p>
    <w:p>
      <w:pPr>
        <w:pStyle w:val="Heading1"/>
        <w:rPr/>
      </w:pPr>
      <w:r>
        <w:rPr>
          <w:b w:val="false"/>
          <w:i w:val="false"/>
        </w:rPr>
        <w:t>PART V — Audio Settings</w:t>
      </w:r>
    </w:p>
    <w:p>
      <w:pPr>
        <w:pStyle w:val="Heading2"/>
        <w:rPr/>
      </w:pPr>
      <w:r>
        <w:rPr>
          <w:b w:val="false"/>
          <w:i w:val="false"/>
        </w:rPr>
        <w:t>13. Audio Preset</w:t>
      </w:r>
    </w:p>
    <w:p>
      <w:pPr>
        <w:pStyle w:val="Normal"/>
        <w:rPr/>
      </w:pPr>
      <w:r>
        <w:rPr>
          <w:b w:val="false"/>
          <w:i w:val="false"/>
        </w:rPr>
        <w:t>From the main menu, select A (a key) to choose an Audio Preset.</w:t>
      </w:r>
    </w:p>
    <w:p>
      <w:pPr>
        <w:pStyle w:val="Normal"/>
        <w:rPr/>
      </w:pPr>
      <w:r>
        <w:rPr>
          <w:b w:val="false"/>
          <w:i w:val="false"/>
        </w:rPr>
        <w:t>Current choices are:</w:t>
      </w:r>
    </w:p>
    <w:p>
      <w:pPr>
        <w:pStyle w:val="Normal"/>
        <w:rPr/>
      </w:pPr>
      <w:r>
        <w:rPr>
          <w:b w:val="false"/>
          <w:i w:val="false"/>
        </w:rPr>
        <w:t>0. None</w:t>
      </w:r>
    </w:p>
    <w:p>
      <w:pPr>
        <w:pStyle w:val="Normal"/>
        <w:rPr/>
      </w:pPr>
      <w:r>
        <w:rPr>
          <w:b w:val="false"/>
          <w:i w:val="false"/>
        </w:rPr>
        <w:t>1. Vocal forward</w:t>
      </w:r>
    </w:p>
    <w:p>
      <w:pPr>
        <w:pStyle w:val="Normal"/>
        <w:rPr/>
      </w:pPr>
      <w:r>
        <w:rPr>
          <w:b w:val="false"/>
          <w:i w:val="false"/>
        </w:rPr>
        <w:t>2. Soloist forward</w:t>
      </w:r>
    </w:p>
    <w:p>
      <w:pPr>
        <w:pStyle w:val="Normal"/>
        <w:rPr/>
      </w:pPr>
      <w:r>
        <w:rPr>
          <w:b w:val="false"/>
          <w:i w:val="false"/>
        </w:rPr>
        <w:t>3. Wide hall</w:t>
      </w:r>
    </w:p>
    <w:p>
      <w:pPr>
        <w:pStyle w:val="Normal"/>
        <w:rPr/>
      </w:pPr>
      <w:r>
        <w:rPr>
          <w:b w:val="false"/>
          <w:i w:val="false"/>
        </w:rPr>
        <w:t>4. Natural chamber</w:t>
      </w:r>
    </w:p>
    <w:p>
      <w:pPr>
        <w:pStyle w:val="Normal"/>
        <w:rPr/>
      </w:pPr>
      <w:r>
        <w:rPr>
          <w:b w:val="false"/>
          <w:i w:val="false"/>
        </w:rPr>
        <w:t>5. Stage presence</w:t>
      </w:r>
    </w:p>
    <w:p>
      <w:pPr>
        <w:pStyle w:val="Normal"/>
        <w:rPr/>
      </w:pPr>
      <w:r>
        <w:rPr>
          <w:b w:val="false"/>
          <w:i w:val="false"/>
        </w:rPr>
        <w:t>6. Strings clarity</w:t>
      </w:r>
    </w:p>
    <w:p>
      <w:pPr>
        <w:pStyle w:val="Normal"/>
        <w:rPr/>
      </w:pPr>
      <w:r>
        <w:rPr>
          <w:b w:val="false"/>
          <w:i w:val="false"/>
        </w:rPr>
        <w:t>These are best understood as auxiliary audio settings that bring particular musical elements slightly forward, rather than as settings that completely redefine the basic sound field.</w:t>
      </w:r>
    </w:p>
    <w:p>
      <w:pPr>
        <w:pStyle w:val="Heading2"/>
        <w:rPr/>
      </w:pPr>
      <w:r>
        <w:rPr>
          <w:b w:val="false"/>
          <w:i w:val="false"/>
        </w:rPr>
        <w:t>14. Filter Preset</w:t>
      </w:r>
    </w:p>
    <w:p>
      <w:pPr>
        <w:pStyle w:val="Normal"/>
        <w:rPr/>
      </w:pPr>
      <w:r>
        <w:rPr>
          <w:b w:val="false"/>
          <w:i w:val="false"/>
        </w:rPr>
        <w:t>Use F (f key), or c during playback, to change the filter preset.</w:t>
      </w:r>
    </w:p>
    <w:p>
      <w:pPr>
        <w:pStyle w:val="Normal"/>
        <w:rPr/>
      </w:pPr>
      <w:r>
        <w:rPr>
          <w:b w:val="false"/>
          <w:i w:val="false"/>
        </w:rPr>
        <w:t>Filter settings can be selected according to genre and musical character.</w:t>
      </w:r>
    </w:p>
    <w:p>
      <w:pPr>
        <w:pStyle w:val="Normal"/>
        <w:rPr/>
      </w:pPr>
      <w:r>
        <w:rPr>
          <w:b w:val="false"/>
          <w:i w:val="false"/>
        </w:rPr>
        <w:t>QjiDSP can also combine these with genre adaptation through Sonia Intelligence.</w:t>
      </w:r>
    </w:p>
    <w:p>
      <w:pPr>
        <w:pStyle w:val="Normal"/>
        <w:rPr/>
      </w:pPr>
      <w:r>
        <w:rPr>
          <w:b w:val="false"/>
          <w:i w:val="false"/>
        </w:rPr>
        <w:t>Some modes, including bypass / calm / deep / spatial / vinyl_emotion / radio, are treated as “sticky presets.” They remain selected until the user explicitly changes them.</w:t>
      </w:r>
    </w:p>
    <w:p>
      <w:pPr>
        <w:pStyle w:val="Normal"/>
        <w:rPr/>
      </w:pPr>
      <w:r>
        <w:rPr>
          <w:b w:val="false"/>
          <w:i w:val="false"/>
        </w:rPr>
        <w:t>In other words, automatic genre classification is not allowed to unexpectedly return you to another sound field.</w:t>
      </w:r>
    </w:p>
    <w:p>
      <w:pPr>
        <w:pStyle w:val="Normal"/>
        <w:rPr/>
      </w:pPr>
      <w:r>
        <w:rPr>
          <w:b/>
          <w:i w:val="false"/>
        </w:rPr>
        <w:t>This is an important mechanism for respecting the sound field you have chosen yourself.</w:t>
      </w:r>
    </w:p>
    <w:p>
      <w:pPr>
        <w:pStyle w:val="Heading2"/>
        <w:rPr/>
      </w:pPr>
      <w:r>
        <w:rPr>
          <w:b w:val="false"/>
          <w:i w:val="false"/>
        </w:rPr>
        <w:t>15. Bypass</w:t>
      </w:r>
    </w:p>
    <w:p>
      <w:pPr>
        <w:pStyle w:val="Normal"/>
        <w:rPr/>
      </w:pPr>
      <w:r>
        <w:rPr>
          <w:b w:val="false"/>
          <w:i w:val="false"/>
        </w:rPr>
        <w:t>Bypass is one of the most important concepts in QjiDSP.</w:t>
      </w:r>
    </w:p>
    <w:p>
      <w:pPr>
        <w:pStyle w:val="Normal"/>
        <w:rPr/>
      </w:pPr>
      <w:r>
        <w:rPr>
          <w:b w:val="false"/>
          <w:i w:val="false"/>
        </w:rPr>
        <w:t>With Bypass, you can listen without DSP audio processing and use the basic playback sound as a reference.</w:t>
      </w:r>
    </w:p>
    <w:p>
      <w:pPr>
        <w:pStyle w:val="Normal"/>
        <w:rPr/>
      </w:pPr>
      <w:r>
        <w:rPr>
          <w:b w:val="false"/>
          <w:i w:val="false"/>
        </w:rPr>
        <w:t>During playback, press f and select Bypass from the audio presets.</w:t>
      </w:r>
    </w:p>
    <w:p>
      <w:pPr>
        <w:pStyle w:val="Normal"/>
        <w:rPr/>
      </w:pPr>
      <w:r>
        <w:rPr>
          <w:b w:val="false"/>
          <w:i w:val="false"/>
        </w:rPr>
        <w:t>The change is applied from the next track.</w:t>
      </w:r>
    </w:p>
    <w:p>
      <w:pPr>
        <w:pStyle w:val="Normal"/>
        <w:rPr/>
      </w:pPr>
      <w:r>
        <w:rPr>
          <w:b w:val="false"/>
          <w:i w:val="false"/>
        </w:rPr>
        <w:t>Therefore, comparing the same track as DSP on → Bypass → DSP on lets you hear how QjiDSP's audio processing affects your own system.</w:t>
      </w:r>
    </w:p>
    <w:p>
      <w:pPr>
        <w:pStyle w:val="Normal"/>
        <w:rPr/>
      </w:pPr>
      <w:r>
        <w:rPr>
          <w:b w:val="false"/>
          <w:i w:val="false"/>
        </w:rPr>
        <w:t>There is no single correct answer to “Should I use DSP?”</w:t>
      </w:r>
    </w:p>
    <w:p>
      <w:pPr>
        <w:pStyle w:val="Normal"/>
        <w:rPr/>
      </w:pPr>
      <w:r>
        <w:rPr>
          <w:b w:val="false"/>
          <w:i w:val="false"/>
        </w:rPr>
        <w:t>Do not choose the “correct” sound; choose the sound you like.</w:t>
      </w:r>
    </w:p>
    <w:p>
      <w:pPr>
        <w:pStyle w:val="Normal"/>
        <w:rPr/>
      </w:pPr>
      <w:r>
        <w:rPr>
          <w:b w:val="false"/>
          <w:i w:val="false"/>
        </w:rPr>
        <w:t>This is the basic attitude of QjiDSP.</w:t>
      </w:r>
    </w:p>
    <w:p>
      <w:pPr>
        <w:pStyle w:val="Heading2"/>
        <w:rPr/>
      </w:pPr>
      <w:r>
        <w:rPr>
          <w:b w:val="false"/>
          <w:i w:val="false"/>
        </w:rPr>
        <w:t>16. Loudness Normalization</w:t>
      </w:r>
    </w:p>
    <w:p>
      <w:pPr>
        <w:pStyle w:val="Normal"/>
        <w:rPr/>
      </w:pPr>
      <w:r>
        <w:rPr>
          <w:b w:val="false"/>
          <w:i w:val="false"/>
        </w:rPr>
        <w:t>Press L to reduce differences in volume between sources and make changes in level smaller when tracks are switched.</w:t>
      </w:r>
    </w:p>
    <w:p>
      <w:pPr>
        <w:pStyle w:val="Normal"/>
        <w:rPr/>
      </w:pPr>
      <w:r>
        <w:rPr>
          <w:b w:val="false"/>
          <w:i w:val="false"/>
        </w:rPr>
        <w:t>It is convenient for long listening sessions across different albums and genres.</w:t>
      </w:r>
    </w:p>
    <w:p>
      <w:pPr>
        <w:pStyle w:val="Normal"/>
        <w:rPr/>
      </w:pPr>
      <w:r>
        <w:rPr>
          <w:b w:val="false"/>
          <w:i w:val="false"/>
        </w:rPr>
        <w:t>However, volume differences themselves can be part of the musical experience. Loudness normalization can reduce perceived dynamic contrast, so use it when needed.</w:t>
      </w:r>
    </w:p>
    <w:p>
      <w:pPr>
        <w:pStyle w:val="Heading2"/>
        <w:rPr/>
      </w:pPr>
      <w:r>
        <w:rPr>
          <w:b w:val="false"/>
          <w:i w:val="false"/>
        </w:rPr>
        <w:t>17. Tinnitus Reduction</w:t>
      </w:r>
    </w:p>
    <w:p>
      <w:pPr>
        <w:pStyle w:val="Normal"/>
        <w:rPr/>
      </w:pPr>
      <w:r>
        <w:rPr>
          <w:b w:val="false"/>
          <w:i w:val="false"/>
        </w:rPr>
        <w:t>Press T to use a mode that suppresses high frequencies.</w:t>
      </w:r>
    </w:p>
    <w:p>
      <w:pPr>
        <w:pStyle w:val="Normal"/>
        <w:rPr/>
      </w:pPr>
      <w:r>
        <w:rPr>
          <w:b w:val="false"/>
          <w:i w:val="false"/>
        </w:rPr>
        <w:t>It can be used when high frequencies feel too strong or when you want a gentler high-frequency balance during long listening.</w:t>
      </w:r>
    </w:p>
    <w:p>
      <w:pPr>
        <w:pStyle w:val="Normal"/>
        <w:rPr/>
      </w:pPr>
      <w:r>
        <w:rPr>
          <w:b w:val="false"/>
          <w:i w:val="false"/>
        </w:rPr>
        <w:t>Think of this less as a function for “improving the sound field” and more as a function for adjusting listening comfort.</w:t>
      </w:r>
    </w:p>
    <w:p>
      <w:pPr>
        <w:pStyle w:val="Heading2"/>
        <w:rPr/>
      </w:pPr>
      <w:r>
        <w:rPr>
          <w:b w:val="false"/>
          <w:i w:val="false"/>
        </w:rPr>
        <w:t>18. Air Particle Layer</w:t>
      </w:r>
    </w:p>
    <w:p>
      <w:pPr>
        <w:pStyle w:val="Normal"/>
        <w:rPr/>
      </w:pPr>
      <w:r>
        <w:rPr>
          <w:b w:val="false"/>
          <w:i w:val="false"/>
        </w:rPr>
        <w:t>Press W to use Air Particle Layer.</w:t>
      </w:r>
    </w:p>
    <w:p>
      <w:pPr>
        <w:pStyle w:val="Normal"/>
        <w:rPr/>
      </w:pPr>
      <w:r>
        <w:rPr>
          <w:b w:val="false"/>
          <w:i w:val="false"/>
        </w:rPr>
        <w:t>It uses a very small amount of pink-noise content to add an extremely thin “air layer” to the sound field.</w:t>
      </w:r>
    </w:p>
    <w:p>
      <w:pPr>
        <w:pStyle w:val="Normal"/>
        <w:rPr/>
      </w:pPr>
      <w:r>
        <w:rPr>
          <w:b w:val="false"/>
          <w:i w:val="false"/>
        </w:rPr>
        <w:t>Rather than simply making the sound field wider, QjiDSP uses it to pursue the sensation that air exists around the music.</w:t>
      </w:r>
    </w:p>
    <w:p>
      <w:pPr>
        <w:pStyle w:val="Normal"/>
        <w:rPr/>
      </w:pPr>
      <w:r>
        <w:rPr>
          <w:b w:val="false"/>
          <w:i w:val="false"/>
        </w:rPr>
        <w:t>This function is active only when Musikverein Room Effects is ON.</w:t>
      </w:r>
    </w:p>
    <w:p>
      <w:pPr>
        <w:pStyle w:val="Heading2"/>
        <w:rPr/>
      </w:pPr>
      <w:r>
        <w:rPr>
          <w:b w:val="false"/>
          <w:i w:val="false"/>
        </w:rPr>
        <w:t>19. Musikverein Room Effects</w:t>
      </w:r>
    </w:p>
    <w:p>
      <w:pPr>
        <w:pStyle w:val="Normal"/>
        <w:rPr/>
      </w:pPr>
      <w:r>
        <w:rPr>
          <w:b w:val="false"/>
          <w:i w:val="false"/>
        </w:rPr>
        <w:t>Press V to use room effects added to the Musikverein-type sound field.</w:t>
      </w:r>
    </w:p>
    <w:p>
      <w:pPr>
        <w:pStyle w:val="Normal"/>
        <w:rPr/>
      </w:pPr>
      <w:r>
        <w:rPr>
          <w:b w:val="false"/>
          <w:i w:val="false"/>
        </w:rPr>
        <w:t>When ON, additional processing becomes active, including:</w:t>
      </w:r>
    </w:p>
    <w:p>
      <w:pPr>
        <w:pStyle w:val="ListBullet"/>
        <w:numPr>
          <w:ilvl w:val="0"/>
          <w:numId w:val="1"/>
        </w:numPr>
        <w:rPr/>
      </w:pPr>
      <w:r>
        <w:rPr>
          <w:b w:val="false"/>
          <w:i w:val="false"/>
        </w:rPr>
        <w:t>Room volume</w:t>
      </w:r>
    </w:p>
    <w:p>
      <w:pPr>
        <w:pStyle w:val="ListBullet"/>
        <w:numPr>
          <w:ilvl w:val="0"/>
          <w:numId w:val="1"/>
        </w:numPr>
        <w:rPr/>
      </w:pPr>
      <w:r>
        <w:rPr>
          <w:b w:val="false"/>
          <w:i w:val="false"/>
        </w:rPr>
        <w:t>Low-frequency floor/box resonance character</w:t>
      </w:r>
    </w:p>
    <w:p>
      <w:pPr>
        <w:pStyle w:val="ListBullet"/>
        <w:numPr>
          <w:ilvl w:val="0"/>
          <w:numId w:val="1"/>
        </w:numPr>
        <w:rPr/>
      </w:pPr>
      <w:r>
        <w:rPr>
          <w:b w:val="false"/>
          <w:i w:val="false"/>
        </w:rPr>
        <w:t>Bass damping</w:t>
      </w:r>
    </w:p>
    <w:p>
      <w:pPr>
        <w:pStyle w:val="ListBullet"/>
        <w:numPr>
          <w:ilvl w:val="0"/>
          <w:numId w:val="1"/>
        </w:numPr>
        <w:rPr/>
      </w:pPr>
      <w:r>
        <w:rPr>
          <w:b w:val="false"/>
          <w:i w:val="false"/>
        </w:rPr>
        <w:t>High-frequency adjustment</w:t>
      </w:r>
    </w:p>
    <w:p>
      <w:pPr>
        <w:pStyle w:val="ListBullet"/>
        <w:numPr>
          <w:ilvl w:val="0"/>
          <w:numId w:val="1"/>
        </w:numPr>
        <w:rPr/>
      </w:pPr>
      <w:r>
        <w:rPr>
          <w:b w:val="false"/>
          <w:i w:val="false"/>
        </w:rPr>
        <w:t>Stage brightness</w:t>
      </w:r>
    </w:p>
    <w:p>
      <w:pPr>
        <w:pStyle w:val="ListBullet"/>
        <w:numPr>
          <w:ilvl w:val="0"/>
          <w:numId w:val="1"/>
        </w:numPr>
        <w:rPr/>
      </w:pPr>
      <w:r>
        <w:rPr>
          <w:b w:val="false"/>
          <w:i w:val="false"/>
        </w:rPr>
        <w:t>Conductor presence</w:t>
      </w:r>
    </w:p>
    <w:p>
      <w:pPr>
        <w:pStyle w:val="Normal"/>
        <w:rPr/>
      </w:pPr>
      <w:r>
        <w:rPr>
          <w:b w:val="false"/>
          <w:i w:val="false"/>
        </w:rPr>
        <w:t>When OFF, the system remains more restrained, centered on the basic “golden reflection” concept.</w:t>
      </w:r>
    </w:p>
    <w:p>
      <w:pPr>
        <w:pStyle w:val="Normal"/>
        <w:rPr/>
      </w:pPr>
      <w:r>
        <w:rPr>
          <w:b w:val="false"/>
          <w:i w:val="false"/>
        </w:rPr>
        <w:t>In the current implementation, output gain is also automatically adjusted according to ON/OFF state.</w:t>
      </w:r>
    </w:p>
    <w:p>
      <w:pPr>
        <w:pStyle w:val="Normal"/>
        <w:rPr/>
      </w:pPr>
      <w:r>
        <w:rPr>
          <w:b w:val="false"/>
          <w:i w:val="false"/>
        </w:rPr>
        <w:t>With large speakers in particular, compare this setting carefully.</w:t>
      </w:r>
    </w:p>
    <w:p>
      <w:pPr>
        <w:pStyle w:val="Heading2"/>
        <w:rPr/>
      </w:pPr>
      <w:r>
        <w:rPr>
          <w:b w:val="false"/>
          <w:i w:val="false"/>
        </w:rPr>
        <w:t>20. Echo Mode</w:t>
      </w:r>
    </w:p>
    <w:p>
      <w:pPr>
        <w:pStyle w:val="Normal"/>
        <w:rPr/>
      </w:pPr>
      <w:r>
        <w:rPr>
          <w:b w:val="false"/>
          <w:i w:val="false"/>
        </w:rPr>
        <w:t>Press E to select the reverberation character of the Musikverein-type sound field:</w:t>
      </w:r>
    </w:p>
    <w:p>
      <w:pPr>
        <w:pStyle w:val="Normal"/>
        <w:rPr/>
      </w:pPr>
      <w:r>
        <w:rPr>
          <w:b/>
          <w:i w:val="false"/>
        </w:rPr>
        <w:t>Classical</w:t>
      </w:r>
    </w:p>
    <w:p>
      <w:pPr>
        <w:pStyle w:val="Normal"/>
        <w:rPr/>
      </w:pPr>
      <w:r>
        <w:rPr>
          <w:b w:val="false"/>
          <w:i w:val="false"/>
        </w:rPr>
        <w:t>Designed for classical music, strings, orchestras, and similar material, with richer reverberation.</w:t>
      </w:r>
    </w:p>
    <w:p>
      <w:pPr>
        <w:pStyle w:val="Normal"/>
        <w:rPr/>
      </w:pPr>
      <w:r>
        <w:rPr>
          <w:b/>
          <w:i w:val="false"/>
        </w:rPr>
        <w:t>Jazz/Vocal</w:t>
      </w:r>
    </w:p>
    <w:p>
      <w:pPr>
        <w:pStyle w:val="Normal"/>
        <w:rPr/>
      </w:pPr>
      <w:r>
        <w:rPr>
          <w:b w:val="false"/>
          <w:i w:val="false"/>
        </w:rPr>
        <w:t>Designed for vocals and jazz, with more restrained reverberation.</w:t>
      </w:r>
    </w:p>
    <w:p>
      <w:pPr>
        <w:pStyle w:val="Normal"/>
        <w:rPr/>
      </w:pPr>
      <w:r>
        <w:rPr>
          <w:b w:val="false"/>
          <w:i w:val="false"/>
        </w:rPr>
        <w:t>In the current implementation, the Jazz/Vocal side is designed to reduce reverberation by approximately 40%.</w:t>
      </w:r>
    </w:p>
    <w:p>
      <w:pPr>
        <w:pStyle w:val="Heading1"/>
        <w:rPr/>
      </w:pPr>
      <w:r>
        <w:rPr>
          <w:b w:val="false"/>
          <w:i w:val="false"/>
        </w:rPr>
        <w:t>PART VI — Convenient Playback Features</w:t>
      </w:r>
    </w:p>
    <w:p>
      <w:pPr>
        <w:pStyle w:val="Heading2"/>
        <w:rPr/>
      </w:pPr>
      <w:r>
        <w:rPr>
          <w:b w:val="false"/>
          <w:i w:val="false"/>
        </w:rPr>
        <w:t>21. Gapless Playback</w:t>
      </w:r>
    </w:p>
    <w:p>
      <w:pPr>
        <w:pStyle w:val="Normal"/>
        <w:rPr/>
      </w:pPr>
      <w:r>
        <w:rPr>
          <w:b w:val="false"/>
          <w:i w:val="false"/>
        </w:rPr>
        <w:t>Press Z to play tracks without unnecessary silence between them.</w:t>
      </w:r>
    </w:p>
    <w:p>
      <w:pPr>
        <w:pStyle w:val="Normal"/>
        <w:rPr/>
      </w:pPr>
      <w:r>
        <w:rPr>
          <w:b w:val="false"/>
          <w:i w:val="false"/>
        </w:rPr>
        <w:t>This is especially useful for live recordings, classical works, suites, and other music where continuity matters.</w:t>
      </w:r>
    </w:p>
    <w:p>
      <w:pPr>
        <w:pStyle w:val="Normal"/>
        <w:rPr/>
      </w:pPr>
      <w:r>
        <w:rPr>
          <w:b w:val="false"/>
          <w:i w:val="false"/>
        </w:rPr>
        <w:t>However, when this is enabled, the desktop music-information display is not shown.</w:t>
      </w:r>
    </w:p>
    <w:p>
      <w:pPr>
        <w:pStyle w:val="Heading2"/>
        <w:rPr/>
      </w:pPr>
      <w:r>
        <w:rPr>
          <w:b w:val="false"/>
          <w:i w:val="false"/>
        </w:rPr>
        <w:t>22. Upsampling</w:t>
      </w:r>
    </w:p>
    <w:p>
      <w:pPr>
        <w:pStyle w:val="Normal"/>
        <w:rPr/>
      </w:pPr>
      <w:r>
        <w:rPr>
          <w:b w:val="false"/>
          <w:i w:val="false"/>
        </w:rPr>
        <w:t>Press U to configure upsampling.</w:t>
      </w:r>
    </w:p>
    <w:p>
      <w:pPr>
        <w:pStyle w:val="Normal"/>
        <w:rPr/>
      </w:pPr>
      <w:r>
        <w:rPr>
          <w:b w:val="false"/>
          <w:i w:val="false"/>
        </w:rPr>
        <w:t>The current QjiDSP implementation provides OFF, 192 kHz, and 384 kHz target modes.</w:t>
      </w:r>
    </w:p>
    <w:p>
      <w:pPr>
        <w:pStyle w:val="Normal"/>
        <w:rPr/>
      </w:pPr>
      <w:r>
        <w:rPr>
          <w:b w:val="false"/>
          <w:i w:val="false"/>
        </w:rPr>
        <w:t>Upsampling does not necessarily make the sound better.</w:t>
      </w:r>
    </w:p>
    <w:p>
      <w:pPr>
        <w:pStyle w:val="Normal"/>
        <w:rPr/>
      </w:pPr>
      <w:r>
        <w:rPr>
          <w:b w:val="false"/>
          <w:i w:val="false"/>
        </w:rPr>
        <w:t>Because compatibility with the DAC and the rest of the system varies, compare it with OFF and decide using your own ears.</w:t>
      </w:r>
    </w:p>
    <w:p>
      <w:pPr>
        <w:pStyle w:val="Heading2"/>
        <w:rPr/>
      </w:pPr>
      <w:r>
        <w:rPr>
          <w:b w:val="false"/>
          <w:i w:val="false"/>
        </w:rPr>
        <w:t>23. Now Playing Mirror</w:t>
      </w:r>
    </w:p>
    <w:p>
      <w:pPr>
        <w:pStyle w:val="Normal"/>
        <w:rPr/>
      </w:pPr>
      <w:r>
        <w:rPr>
          <w:b w:val="false"/>
          <w:i w:val="false"/>
        </w:rPr>
        <w:t>QjiDSP includes Now Playing Mirror, which displays playback information on a smartphone, tablet, or another PC on the LAN.</w:t>
      </w:r>
    </w:p>
    <w:p>
      <w:pPr>
        <w:pStyle w:val="Normal"/>
        <w:rPr/>
      </w:pPr>
      <w:r>
        <w:rPr>
          <w:b w:val="false"/>
          <w:i w:val="false"/>
        </w:rPr>
        <w:t>When QjiDSP starts, the Now Playing server starts as well. On the local network you can view:</w:t>
      </w:r>
    </w:p>
    <w:p>
      <w:pPr>
        <w:pStyle w:val="ListBullet"/>
        <w:numPr>
          <w:ilvl w:val="0"/>
          <w:numId w:val="1"/>
        </w:numPr>
        <w:rPr/>
      </w:pPr>
      <w:r>
        <w:rPr>
          <w:b w:val="false"/>
          <w:i w:val="false"/>
        </w:rPr>
        <w:t>Cover art</w:t>
      </w:r>
    </w:p>
    <w:p>
      <w:pPr>
        <w:pStyle w:val="ListBullet"/>
        <w:numPr>
          <w:ilvl w:val="0"/>
          <w:numId w:val="1"/>
        </w:numPr>
        <w:rPr/>
      </w:pPr>
      <w:r>
        <w:rPr>
          <w:b w:val="false"/>
          <w:i w:val="false"/>
        </w:rPr>
        <w:t>Track title</w:t>
      </w:r>
    </w:p>
    <w:p>
      <w:pPr>
        <w:pStyle w:val="ListBullet"/>
        <w:numPr>
          <w:ilvl w:val="0"/>
          <w:numId w:val="1"/>
        </w:numPr>
        <w:rPr/>
      </w:pPr>
      <w:r>
        <w:rPr>
          <w:b w:val="false"/>
          <w:i w:val="false"/>
        </w:rPr>
        <w:t>Composer</w:t>
      </w:r>
    </w:p>
    <w:p>
      <w:pPr>
        <w:pStyle w:val="ListBullet"/>
        <w:numPr>
          <w:ilvl w:val="0"/>
          <w:numId w:val="1"/>
        </w:numPr>
        <w:rPr/>
      </w:pPr>
      <w:r>
        <w:rPr>
          <w:b w:val="false"/>
          <w:i w:val="false"/>
        </w:rPr>
        <w:t>Performer</w:t>
      </w:r>
    </w:p>
    <w:p>
      <w:pPr>
        <w:pStyle w:val="ListBullet"/>
        <w:numPr>
          <w:ilvl w:val="0"/>
          <w:numId w:val="1"/>
        </w:numPr>
        <w:rPr/>
      </w:pPr>
      <w:r>
        <w:rPr>
          <w:b w:val="false"/>
          <w:i w:val="false"/>
        </w:rPr>
        <w:t>Conductor</w:t>
      </w:r>
    </w:p>
    <w:p>
      <w:pPr>
        <w:pStyle w:val="ListBullet"/>
        <w:numPr>
          <w:ilvl w:val="0"/>
          <w:numId w:val="1"/>
        </w:numPr>
        <w:rPr/>
      </w:pPr>
      <w:r>
        <w:rPr>
          <w:b w:val="false"/>
          <w:i w:val="false"/>
        </w:rPr>
        <w:t>Track number</w:t>
      </w:r>
    </w:p>
    <w:p>
      <w:pPr>
        <w:pStyle w:val="Normal"/>
        <w:rPr/>
      </w:pPr>
      <w:r>
        <w:rPr>
          <w:b w:val="false"/>
          <w:i w:val="false"/>
        </w:rPr>
        <w:t>A Playback Control page is also provided.</w:t>
      </w:r>
    </w:p>
    <w:p>
      <w:pPr>
        <w:pStyle w:val="Normal"/>
        <w:rPr/>
      </w:pPr>
      <w:r>
        <w:rPr>
          <w:b w:val="false"/>
          <w:i w:val="false"/>
        </w:rPr>
        <w:t>The current implementation uses port 8766.</w:t>
      </w:r>
    </w:p>
    <w:p>
      <w:pPr>
        <w:pStyle w:val="Normal"/>
        <w:rPr/>
      </w:pPr>
      <w:r>
        <w:rPr>
          <w:b w:val="false"/>
          <w:i w:val="false"/>
        </w:rPr>
        <w:t>The address uses the IP address of the QjiDSP computer. It is shown near the top of the Qji startup terminal window.</w:t>
      </w:r>
    </w:p>
    <w:p>
      <w:pPr>
        <w:pStyle w:val="Normal"/>
        <w:rPr/>
      </w:pPr>
      <w:r>
        <w:rPr>
          <w:b w:val="false"/>
          <w:i w:val="false"/>
        </w:rPr>
        <w:t>Enter that address in a web browser on a smartphone or other device to view the cover art.</w:t>
      </w:r>
    </w:p>
    <w:p>
      <w:pPr>
        <w:pStyle w:val="Normal"/>
        <w:rPr/>
      </w:pPr>
      <w:r>
        <w:rPr>
          <w:b w:val="false"/>
          <w:i w:val="false"/>
        </w:rPr>
        <w:t>A control page is also available at:</w:t>
      </w:r>
    </w:p>
    <w:p>
      <w:pPr>
        <w:pStyle w:val="Normal"/>
        <w:ind w:start="504"/>
        <w:rPr/>
      </w:pPr>
      <w:r>
        <w:rPr>
          <w:rFonts w:ascii="Courier New" w:hAnsi="Courier New"/>
          <w:sz w:val="19"/>
        </w:rPr>
        <w:t>http://192.168.x.x:8766/control</w:t>
      </w:r>
    </w:p>
    <w:p>
      <w:pPr>
        <w:pStyle w:val="Normal"/>
        <w:rPr/>
      </w:pPr>
      <w:r>
        <w:rPr>
          <w:b w:val="false"/>
          <w:i w:val="false"/>
        </w:rPr>
        <w:t>This can be used to perform playback controls such as ending the current track or moving to the next track.</w:t>
      </w:r>
    </w:p>
    <w:p>
      <w:pPr>
        <w:pStyle w:val="Heading2"/>
        <w:rPr/>
      </w:pPr>
      <w:r>
        <w:rPr>
          <w:b w:val="false"/>
          <w:i w:val="false"/>
        </w:rPr>
        <w:t>24. Cover Art</w:t>
      </w:r>
    </w:p>
    <w:p>
      <w:pPr>
        <w:pStyle w:val="Normal"/>
        <w:rPr/>
      </w:pPr>
      <w:r>
        <w:rPr>
          <w:b w:val="false"/>
          <w:i w:val="false"/>
        </w:rPr>
        <w:t>QjiDSP uses images in the music folder or cover art embedded in the music file.</w:t>
      </w:r>
    </w:p>
    <w:p>
      <w:pPr>
        <w:pStyle w:val="Normal"/>
        <w:rPr/>
      </w:pPr>
      <w:r>
        <w:rPr>
          <w:b w:val="false"/>
          <w:i w:val="false"/>
        </w:rPr>
        <w:t>Supported image formats include:</w:t>
      </w:r>
    </w:p>
    <w:p>
      <w:pPr>
        <w:pStyle w:val="Normal"/>
        <w:rPr/>
      </w:pPr>
      <w:r>
        <w:rPr>
          <w:b w:val="false"/>
          <w:i w:val="false"/>
        </w:rPr>
        <w:t>jpg / jpeg / png / bmp / gif</w:t>
      </w:r>
    </w:p>
    <w:p>
      <w:pPr>
        <w:pStyle w:val="Normal"/>
        <w:rPr/>
      </w:pPr>
      <w:r>
        <w:rPr>
          <w:b w:val="false"/>
          <w:i w:val="false"/>
        </w:rPr>
        <w:t>Embedded cover art can also be displayed.</w:t>
      </w:r>
    </w:p>
    <w:p>
      <w:pPr>
        <w:pStyle w:val="Heading2"/>
        <w:rPr/>
      </w:pPr>
      <w:r>
        <w:rPr>
          <w:b w:val="false"/>
          <w:i w:val="false"/>
        </w:rPr>
        <w:t>25. Track Information</w:t>
      </w:r>
    </w:p>
    <w:p>
      <w:pPr>
        <w:pStyle w:val="Normal"/>
        <w:rPr/>
      </w:pPr>
      <w:r>
        <w:rPr>
          <w:b w:val="false"/>
          <w:i w:val="false"/>
        </w:rPr>
        <w:t>The Now Playing screen can display additional information about a track.</w:t>
      </w:r>
    </w:p>
    <w:p>
      <w:pPr>
        <w:pStyle w:val="Normal"/>
        <w:rPr/>
      </w:pPr>
      <w:r>
        <w:rPr>
          <w:b w:val="false"/>
          <w:i w:val="false"/>
        </w:rPr>
        <w:t>This can include:</w:t>
      </w:r>
    </w:p>
    <w:p>
      <w:pPr>
        <w:pStyle w:val="ListBullet"/>
        <w:numPr>
          <w:ilvl w:val="0"/>
          <w:numId w:val="1"/>
        </w:numPr>
        <w:rPr/>
      </w:pPr>
      <w:r>
        <w:rPr>
          <w:b w:val="false"/>
          <w:i w:val="false"/>
        </w:rPr>
        <w:t>Composer</w:t>
      </w:r>
    </w:p>
    <w:p>
      <w:pPr>
        <w:pStyle w:val="ListBullet"/>
        <w:numPr>
          <w:ilvl w:val="0"/>
          <w:numId w:val="1"/>
        </w:numPr>
        <w:rPr/>
      </w:pPr>
      <w:r>
        <w:rPr>
          <w:b w:val="false"/>
          <w:i w:val="false"/>
        </w:rPr>
        <w:t>Background information about the work</w:t>
      </w:r>
    </w:p>
    <w:p>
      <w:pPr>
        <w:pStyle w:val="ListBullet"/>
        <w:numPr>
          <w:ilvl w:val="0"/>
          <w:numId w:val="1"/>
        </w:numPr>
        <w:rPr/>
      </w:pPr>
      <w:r>
        <w:rPr>
          <w:b w:val="false"/>
          <w:i w:val="false"/>
        </w:rPr>
        <w:t>Performer</w:t>
      </w:r>
    </w:p>
    <w:p>
      <w:pPr>
        <w:pStyle w:val="Normal"/>
        <w:rPr/>
      </w:pPr>
      <w:r>
        <w:rPr>
          <w:b w:val="false"/>
          <w:i w:val="false"/>
        </w:rPr>
        <w:t>It is an auxiliary function that helps you know the music not merely as an audio source, but as a work.</w:t>
      </w:r>
    </w:p>
    <w:p>
      <w:pPr>
        <w:pStyle w:val="Normal"/>
        <w:rPr/>
      </w:pPr>
      <w:r>
        <w:rPr>
          <w:b w:val="false"/>
          <w:i w:val="false"/>
        </w:rPr>
        <w:t>This function becomes available when the music library is built using the library-building function.</w:t>
      </w:r>
    </w:p>
    <w:p>
      <w:pPr>
        <w:pStyle w:val="Normal"/>
        <w:rPr/>
      </w:pPr>
      <w:r>
        <w:rPr>
          <w:b w:val="false"/>
          <w:i w:val="false"/>
        </w:rPr>
        <w:t>Build the music library properly before playback. An Internet connection is required during library construction.</w:t>
      </w:r>
    </w:p>
    <w:p>
      <w:pPr>
        <w:pStyle w:val="Heading1"/>
        <w:rPr/>
      </w:pPr>
      <w:r>
        <w:rPr>
          <w:b w:val="false"/>
          <w:i w:val="false"/>
        </w:rPr>
        <w:t>PART VII — Presets</w:t>
      </w:r>
    </w:p>
    <w:p>
      <w:pPr>
        <w:pStyle w:val="Heading2"/>
        <w:rPr/>
      </w:pPr>
      <w:r>
        <w:rPr>
          <w:b w:val="false"/>
          <w:i w:val="false"/>
        </w:rPr>
        <w:t>26. What is a Preset?</w:t>
      </w:r>
    </w:p>
    <w:p>
      <w:pPr>
        <w:pStyle w:val="Normal"/>
        <w:rPr/>
      </w:pPr>
      <w:r>
        <w:rPr>
          <w:b w:val="false"/>
          <w:i w:val="false"/>
        </w:rPr>
        <w:t>QjiDSP lets you save combinations of settings as your own presets.</w:t>
      </w:r>
    </w:p>
    <w:p>
      <w:pPr>
        <w:pStyle w:val="Normal"/>
        <w:rPr/>
      </w:pPr>
      <w:r>
        <w:rPr>
          <w:b w:val="false"/>
          <w:i w:val="false"/>
        </w:rPr>
        <w:t>Saved items include, among others:</w:t>
      </w:r>
    </w:p>
    <w:p>
      <w:pPr>
        <w:pStyle w:val="ListBullet"/>
        <w:numPr>
          <w:ilvl w:val="0"/>
          <w:numId w:val="1"/>
        </w:numPr>
        <w:rPr/>
      </w:pPr>
      <w:r>
        <w:rPr>
          <w:b w:val="false"/>
          <w:i w:val="false"/>
        </w:rPr>
        <w:t>Volume</w:t>
      </w:r>
    </w:p>
    <w:p>
      <w:pPr>
        <w:pStyle w:val="ListBullet"/>
        <w:numPr>
          <w:ilvl w:val="0"/>
          <w:numId w:val="1"/>
        </w:numPr>
        <w:rPr/>
      </w:pPr>
      <w:r>
        <w:rPr>
          <w:b w:val="false"/>
          <w:i w:val="false"/>
        </w:rPr>
        <w:t>Output device</w:t>
      </w:r>
    </w:p>
    <w:p>
      <w:pPr>
        <w:pStyle w:val="ListBullet"/>
        <w:numPr>
          <w:ilvl w:val="0"/>
          <w:numId w:val="1"/>
        </w:numPr>
        <w:rPr/>
      </w:pPr>
      <w:r>
        <w:rPr>
          <w:b w:val="false"/>
          <w:i w:val="false"/>
        </w:rPr>
        <w:t>Audio Preset</w:t>
      </w:r>
    </w:p>
    <w:p>
      <w:pPr>
        <w:pStyle w:val="ListBullet"/>
        <w:numPr>
          <w:ilvl w:val="0"/>
          <w:numId w:val="1"/>
        </w:numPr>
        <w:rPr/>
      </w:pPr>
      <w:r>
        <w:rPr>
          <w:b w:val="false"/>
          <w:i w:val="false"/>
        </w:rPr>
        <w:t>Gain Preset</w:t>
      </w:r>
    </w:p>
    <w:p>
      <w:pPr>
        <w:pStyle w:val="ListBullet"/>
        <w:numPr>
          <w:ilvl w:val="0"/>
          <w:numId w:val="1"/>
        </w:numPr>
        <w:rPr/>
      </w:pPr>
      <w:r>
        <w:rPr>
          <w:b w:val="false"/>
          <w:i w:val="false"/>
        </w:rPr>
        <w:t>Loudness Normalization</w:t>
      </w:r>
    </w:p>
    <w:p>
      <w:pPr>
        <w:pStyle w:val="ListBullet"/>
        <w:numPr>
          <w:ilvl w:val="0"/>
          <w:numId w:val="1"/>
        </w:numPr>
        <w:rPr/>
      </w:pPr>
      <w:r>
        <w:rPr>
          <w:b w:val="false"/>
          <w:i w:val="false"/>
        </w:rPr>
        <w:t>Tinnitus Reduction</w:t>
      </w:r>
    </w:p>
    <w:p>
      <w:pPr>
        <w:pStyle w:val="ListBullet"/>
        <w:numPr>
          <w:ilvl w:val="0"/>
          <w:numId w:val="1"/>
        </w:numPr>
        <w:rPr/>
      </w:pPr>
      <w:r>
        <w:rPr>
          <w:b w:val="false"/>
          <w:i w:val="false"/>
        </w:rPr>
        <w:t>Air Particle Layer</w:t>
      </w:r>
    </w:p>
    <w:p>
      <w:pPr>
        <w:pStyle w:val="ListBullet"/>
        <w:numPr>
          <w:ilvl w:val="0"/>
          <w:numId w:val="1"/>
        </w:numPr>
        <w:rPr/>
      </w:pPr>
      <w:r>
        <w:rPr>
          <w:b w:val="false"/>
          <w:i w:val="false"/>
        </w:rPr>
        <w:t>Gapless</w:t>
      </w:r>
    </w:p>
    <w:p>
      <w:pPr>
        <w:pStyle w:val="ListBullet"/>
        <w:numPr>
          <w:ilvl w:val="0"/>
          <w:numId w:val="1"/>
        </w:numPr>
        <w:rPr/>
      </w:pPr>
      <w:r>
        <w:rPr>
          <w:b w:val="false"/>
          <w:i w:val="false"/>
        </w:rPr>
        <w:t>Echo Mode</w:t>
      </w:r>
    </w:p>
    <w:p>
      <w:pPr>
        <w:pStyle w:val="ListBullet"/>
        <w:numPr>
          <w:ilvl w:val="0"/>
          <w:numId w:val="1"/>
        </w:numPr>
        <w:rPr/>
      </w:pPr>
      <w:r>
        <w:rPr>
          <w:b w:val="false"/>
          <w:i w:val="false"/>
        </w:rPr>
        <w:t>Upsampling</w:t>
      </w:r>
    </w:p>
    <w:p>
      <w:pPr>
        <w:pStyle w:val="ListBullet"/>
        <w:numPr>
          <w:ilvl w:val="0"/>
          <w:numId w:val="1"/>
        </w:numPr>
        <w:rPr/>
      </w:pPr>
      <w:r>
        <w:rPr>
          <w:b w:val="false"/>
          <w:i w:val="false"/>
        </w:rPr>
        <w:t>Musikverein Room Effects</w:t>
      </w:r>
    </w:p>
    <w:p>
      <w:pPr>
        <w:pStyle w:val="ListBullet"/>
        <w:numPr>
          <w:ilvl w:val="0"/>
          <w:numId w:val="1"/>
        </w:numPr>
        <w:rPr/>
      </w:pPr>
      <w:r>
        <w:rPr>
          <w:b w:val="false"/>
          <w:i w:val="false"/>
        </w:rPr>
        <w:t>Filter Preset</w:t>
      </w:r>
    </w:p>
    <w:p>
      <w:pPr>
        <w:pStyle w:val="Heading2"/>
        <w:rPr/>
      </w:pPr>
      <w:r>
        <w:rPr>
          <w:b w:val="false"/>
          <w:i w:val="false"/>
        </w:rPr>
        <w:t>27. Saving a Preset</w:t>
      </w:r>
    </w:p>
    <w:p>
      <w:pPr>
        <w:pStyle w:val="Normal"/>
        <w:rPr/>
      </w:pPr>
      <w:r>
        <w:rPr>
          <w:b w:val="false"/>
          <w:i w:val="false"/>
        </w:rPr>
        <w:t>From the main menu, select P.</w:t>
      </w:r>
    </w:p>
    <w:p>
      <w:pPr>
        <w:pStyle w:val="Normal"/>
        <w:rPr/>
      </w:pPr>
      <w:r>
        <w:rPr>
          <w:b w:val="false"/>
          <w:i w:val="false"/>
        </w:rPr>
        <w:t>Then select:</w:t>
      </w:r>
    </w:p>
    <w:p>
      <w:pPr>
        <w:pStyle w:val="Normal"/>
        <w:ind w:start="504"/>
        <w:rPr/>
      </w:pPr>
      <w:r>
        <w:rPr>
          <w:rFonts w:ascii="Courier New" w:hAnsi="Courier New"/>
          <w:sz w:val="19"/>
        </w:rPr>
        <w:t>1. Save current settings as a preset</w:t>
      </w:r>
    </w:p>
    <w:p>
      <w:pPr>
        <w:pStyle w:val="Normal"/>
        <w:rPr/>
      </w:pPr>
      <w:r>
        <w:rPr>
          <w:b w:val="false"/>
          <w:i w:val="false"/>
        </w:rPr>
        <w:t>Review the current settings and enter a name.</w:t>
      </w:r>
    </w:p>
    <w:p>
      <w:pPr>
        <w:pStyle w:val="Normal"/>
        <w:rPr/>
      </w:pPr>
      <w:r>
        <w:rPr>
          <w:b w:val="false"/>
          <w:i w:val="false"/>
        </w:rPr>
        <w:t>For example:</w:t>
      </w:r>
    </w:p>
    <w:p>
      <w:pPr>
        <w:pStyle w:val="ListBullet"/>
        <w:numPr>
          <w:ilvl w:val="0"/>
          <w:numId w:val="1"/>
        </w:numPr>
        <w:rPr/>
      </w:pPr>
      <w:r>
        <w:rPr>
          <w:b w:val="false"/>
          <w:i w:val="false"/>
        </w:rPr>
        <w:t>My Musikverein</w:t>
      </w:r>
    </w:p>
    <w:p>
      <w:pPr>
        <w:pStyle w:val="ListBullet"/>
        <w:numPr>
          <w:ilvl w:val="0"/>
          <w:numId w:val="1"/>
        </w:numPr>
        <w:rPr/>
      </w:pPr>
      <w:r>
        <w:rPr>
          <w:b w:val="false"/>
          <w:i w:val="false"/>
        </w:rPr>
        <w:t>Classical Warm</w:t>
      </w:r>
    </w:p>
    <w:p>
      <w:pPr>
        <w:pStyle w:val="ListBullet"/>
        <w:numPr>
          <w:ilvl w:val="0"/>
          <w:numId w:val="1"/>
        </w:numPr>
        <w:rPr/>
      </w:pPr>
      <w:r>
        <w:rPr>
          <w:b w:val="false"/>
          <w:i w:val="false"/>
        </w:rPr>
        <w:t>Headphone Night</w:t>
      </w:r>
    </w:p>
    <w:p>
      <w:pPr>
        <w:pStyle w:val="Normal"/>
        <w:rPr/>
      </w:pPr>
      <w:r>
        <w:rPr>
          <w:b w:val="false"/>
          <w:i w:val="false"/>
        </w:rPr>
        <w:t>Choose a name that is easy for you to understand later.</w:t>
      </w:r>
    </w:p>
    <w:p>
      <w:pPr>
        <w:pStyle w:val="Heading2"/>
        <w:rPr/>
      </w:pPr>
      <w:r>
        <w:rPr>
          <w:b w:val="false"/>
          <w:i w:val="false"/>
        </w:rPr>
        <w:t>28. Loading a Preset</w:t>
      </w:r>
    </w:p>
    <w:p>
      <w:pPr>
        <w:pStyle w:val="Normal"/>
        <w:rPr/>
      </w:pPr>
      <w:r>
        <w:rPr>
          <w:b w:val="false"/>
          <w:i w:val="false"/>
        </w:rPr>
        <w:t>Select P → 2. Load and apply a preset.</w:t>
      </w:r>
    </w:p>
    <w:p>
      <w:pPr>
        <w:pStyle w:val="Normal"/>
        <w:rPr/>
      </w:pPr>
      <w:r>
        <w:rPr>
          <w:b w:val="false"/>
          <w:i w:val="false"/>
        </w:rPr>
        <w:t>A list of saved presets is displayed. Select one by number or name.</w:t>
      </w:r>
    </w:p>
    <w:p>
      <w:pPr>
        <w:pStyle w:val="Heading2"/>
        <w:rPr/>
      </w:pPr>
      <w:r>
        <w:rPr>
          <w:b w:val="false"/>
          <w:i w:val="false"/>
        </w:rPr>
        <w:t>29. Listing Presets</w:t>
      </w:r>
    </w:p>
    <w:p>
      <w:pPr>
        <w:pStyle w:val="Normal"/>
        <w:rPr/>
      </w:pPr>
      <w:r>
        <w:rPr>
          <w:b w:val="false"/>
          <w:i w:val="false"/>
        </w:rPr>
        <w:t>Select P → 3. List presets.</w:t>
      </w:r>
    </w:p>
    <w:p>
      <w:pPr>
        <w:pStyle w:val="Normal"/>
        <w:rPr/>
      </w:pPr>
      <w:r>
        <w:rPr>
          <w:b w:val="false"/>
          <w:i w:val="false"/>
        </w:rPr>
        <w:t>You can check not only the settings but also the time at which each preset was saved.</w:t>
      </w:r>
    </w:p>
    <w:p>
      <w:pPr>
        <w:pStyle w:val="Heading2"/>
        <w:rPr/>
      </w:pPr>
      <w:r>
        <w:rPr>
          <w:b w:val="false"/>
          <w:i w:val="false"/>
        </w:rPr>
        <w:t>30. Deleting a Preset</w:t>
      </w:r>
    </w:p>
    <w:p>
      <w:pPr>
        <w:pStyle w:val="Normal"/>
        <w:rPr/>
      </w:pPr>
      <w:r>
        <w:rPr>
          <w:b w:val="false"/>
          <w:i w:val="false"/>
        </w:rPr>
        <w:t>Select P → 4. Delete a preset.</w:t>
      </w:r>
    </w:p>
    <w:p>
      <w:pPr>
        <w:pStyle w:val="Heading2"/>
        <w:rPr/>
      </w:pPr>
      <w:r>
        <w:rPr>
          <w:b w:val="false"/>
          <w:i w:val="false"/>
        </w:rPr>
        <w:t>31. Checking Current Settings</w:t>
      </w:r>
    </w:p>
    <w:p>
      <w:pPr>
        <w:pStyle w:val="Normal"/>
        <w:rPr/>
      </w:pPr>
      <w:r>
        <w:rPr>
          <w:b w:val="false"/>
          <w:i w:val="false"/>
        </w:rPr>
        <w:t>Select P → 5. Show current settings.</w:t>
      </w:r>
    </w:p>
    <w:p>
      <w:pPr>
        <w:pStyle w:val="Normal"/>
        <w:rPr/>
      </w:pPr>
      <w:r>
        <w:rPr>
          <w:b w:val="false"/>
          <w:i w:val="false"/>
        </w:rPr>
        <w:t>You can check current values such as:</w:t>
      </w:r>
    </w:p>
    <w:p>
      <w:pPr>
        <w:pStyle w:val="ListBullet"/>
        <w:numPr>
          <w:ilvl w:val="0"/>
          <w:numId w:val="1"/>
        </w:numPr>
        <w:rPr/>
      </w:pPr>
      <w:r>
        <w:rPr>
          <w:b w:val="false"/>
          <w:i w:val="false"/>
        </w:rPr>
        <w:t>Volume</w:t>
      </w:r>
    </w:p>
    <w:p>
      <w:pPr>
        <w:pStyle w:val="ListBullet"/>
        <w:numPr>
          <w:ilvl w:val="0"/>
          <w:numId w:val="1"/>
        </w:numPr>
        <w:rPr/>
      </w:pPr>
      <w:r>
        <w:rPr>
          <w:b w:val="false"/>
          <w:i w:val="false"/>
        </w:rPr>
        <w:t>Output device</w:t>
      </w:r>
    </w:p>
    <w:p>
      <w:pPr>
        <w:pStyle w:val="ListBullet"/>
        <w:numPr>
          <w:ilvl w:val="0"/>
          <w:numId w:val="1"/>
        </w:numPr>
        <w:rPr/>
      </w:pPr>
      <w:r>
        <w:rPr>
          <w:b w:val="false"/>
          <w:i w:val="false"/>
        </w:rPr>
        <w:t>Audio preset</w:t>
      </w:r>
    </w:p>
    <w:p>
      <w:pPr>
        <w:pStyle w:val="ListBullet"/>
        <w:numPr>
          <w:ilvl w:val="0"/>
          <w:numId w:val="1"/>
        </w:numPr>
        <w:rPr/>
      </w:pPr>
      <w:r>
        <w:rPr>
          <w:b w:val="false"/>
          <w:i w:val="false"/>
        </w:rPr>
        <w:t>Gain preset</w:t>
      </w:r>
    </w:p>
    <w:p>
      <w:pPr>
        <w:pStyle w:val="ListBullet"/>
        <w:numPr>
          <w:ilvl w:val="0"/>
          <w:numId w:val="1"/>
        </w:numPr>
        <w:rPr/>
      </w:pPr>
      <w:r>
        <w:rPr>
          <w:b w:val="false"/>
          <w:i w:val="false"/>
        </w:rPr>
        <w:t>Loudness</w:t>
      </w:r>
    </w:p>
    <w:p>
      <w:pPr>
        <w:pStyle w:val="ListBullet"/>
        <w:numPr>
          <w:ilvl w:val="0"/>
          <w:numId w:val="1"/>
        </w:numPr>
        <w:rPr/>
      </w:pPr>
      <w:r>
        <w:rPr>
          <w:b w:val="false"/>
          <w:i w:val="false"/>
        </w:rPr>
        <w:t>Tinnitus Reduction</w:t>
      </w:r>
    </w:p>
    <w:p>
      <w:pPr>
        <w:pStyle w:val="ListBullet"/>
        <w:numPr>
          <w:ilvl w:val="0"/>
          <w:numId w:val="1"/>
        </w:numPr>
        <w:rPr/>
      </w:pPr>
      <w:r>
        <w:rPr>
          <w:b w:val="false"/>
          <w:i w:val="false"/>
        </w:rPr>
        <w:t>Air Particle Layer</w:t>
      </w:r>
    </w:p>
    <w:p>
      <w:pPr>
        <w:pStyle w:val="ListBullet"/>
        <w:numPr>
          <w:ilvl w:val="0"/>
          <w:numId w:val="1"/>
        </w:numPr>
        <w:rPr/>
      </w:pPr>
      <w:r>
        <w:rPr>
          <w:b w:val="false"/>
          <w:i w:val="false"/>
        </w:rPr>
        <w:t>Musikverein Room Effects</w:t>
      </w:r>
    </w:p>
    <w:p>
      <w:pPr>
        <w:pStyle w:val="ListBullet"/>
        <w:numPr>
          <w:ilvl w:val="0"/>
          <w:numId w:val="1"/>
        </w:numPr>
        <w:rPr/>
      </w:pPr>
      <w:r>
        <w:rPr>
          <w:b w:val="false"/>
          <w:i w:val="false"/>
        </w:rPr>
        <w:t>Gapless</w:t>
      </w:r>
    </w:p>
    <w:p>
      <w:pPr>
        <w:pStyle w:val="ListBullet"/>
        <w:numPr>
          <w:ilvl w:val="0"/>
          <w:numId w:val="1"/>
        </w:numPr>
        <w:rPr/>
      </w:pPr>
      <w:r>
        <w:rPr>
          <w:b w:val="false"/>
          <w:i w:val="false"/>
        </w:rPr>
        <w:t>Upsampling</w:t>
      </w:r>
    </w:p>
    <w:p>
      <w:pPr>
        <w:pStyle w:val="Normal"/>
        <w:rPr/>
      </w:pPr>
      <w:r>
        <w:rPr>
          <w:b w:val="false"/>
          <w:i w:val="false"/>
        </w:rPr>
        <w:t>When experimenting with sound fields, it is useful to make a habit of checking what is currently ON.</w:t>
      </w:r>
    </w:p>
    <w:p>
      <w:pPr>
        <w:pStyle w:val="Heading1"/>
        <w:rPr/>
      </w:pPr>
      <w:r>
        <w:rPr>
          <w:b w:val="false"/>
          <w:i w:val="false"/>
        </w:rPr>
        <w:t>PART VIII — Sonia Intelligence</w:t>
      </w:r>
    </w:p>
    <w:p>
      <w:pPr>
        <w:pStyle w:val="Heading2"/>
        <w:rPr/>
      </w:pPr>
      <w:r>
        <w:rPr>
          <w:b w:val="false"/>
          <w:i w:val="false"/>
        </w:rPr>
        <w:t>32. What is Sonia Intelligence?</w:t>
      </w:r>
    </w:p>
    <w:p>
      <w:pPr>
        <w:pStyle w:val="Normal"/>
        <w:rPr/>
      </w:pPr>
      <w:r>
        <w:rPr>
          <w:b w:val="false"/>
          <w:i w:val="false"/>
        </w:rPr>
        <w:t>Sonia Intelligence is an intelligent function that connects music information, genre, and audio settings in QjiDSP.</w:t>
      </w:r>
    </w:p>
    <w:p>
      <w:pPr>
        <w:pStyle w:val="Normal"/>
        <w:rPr/>
      </w:pPr>
      <w:r>
        <w:rPr>
          <w:b w:val="false"/>
          <w:i w:val="false"/>
        </w:rPr>
        <w:t>It is not simply an “automatic EQ”; it is designed as a mechanism for dealing with the relationship between music and sound fields.</w:t>
      </w:r>
    </w:p>
    <w:p>
      <w:pPr>
        <w:pStyle w:val="Normal"/>
        <w:rPr/>
      </w:pPr>
      <w:r>
        <w:rPr>
          <w:b w:val="false"/>
          <w:i w:val="false"/>
        </w:rPr>
        <w:t>It is still incomplete and is a function that will continue to develop.</w:t>
      </w:r>
    </w:p>
    <w:p>
      <w:pPr>
        <w:pStyle w:val="Heading2"/>
        <w:rPr/>
      </w:pPr>
      <w:r>
        <w:rPr>
          <w:b w:val="false"/>
          <w:i w:val="false"/>
        </w:rPr>
        <w:t>33. Feedback During Playback</w:t>
      </w:r>
    </w:p>
    <w:p>
      <w:pPr>
        <w:pStyle w:val="Normal"/>
        <w:rPr/>
      </w:pPr>
      <w:r>
        <w:rPr>
          <w:b w:val="false"/>
          <w:i w:val="false"/>
        </w:rPr>
        <w:t>Press z during playback to provide listening-based feedback to Sonia Intelligence.</w:t>
      </w:r>
    </w:p>
    <w:p>
      <w:pPr>
        <w:pStyle w:val="Normal"/>
        <w:rPr/>
      </w:pPr>
      <w:r>
        <w:rPr>
          <w:b w:val="false"/>
          <w:i w:val="false"/>
        </w:rPr>
        <w:t>For example:</w:t>
      </w:r>
    </w:p>
    <w:p>
      <w:pPr>
        <w:pStyle w:val="ListBullet"/>
        <w:numPr>
          <w:ilvl w:val="0"/>
          <w:numId w:val="1"/>
        </w:numPr>
        <w:rPr/>
      </w:pPr>
      <w:r>
        <w:rPr>
          <w:b w:val="false"/>
          <w:i w:val="false"/>
        </w:rPr>
        <w:t>more piano forward</w:t>
      </w:r>
    </w:p>
    <w:p>
      <w:pPr>
        <w:pStyle w:val="ListBullet"/>
        <w:numPr>
          <w:ilvl w:val="0"/>
          <w:numId w:val="1"/>
        </w:numPr>
        <w:rPr/>
      </w:pPr>
      <w:r>
        <w:rPr>
          <w:b w:val="false"/>
          <w:i w:val="false"/>
        </w:rPr>
        <w:t>more hall depth</w:t>
      </w:r>
    </w:p>
    <w:p>
      <w:pPr>
        <w:pStyle w:val="ListBullet"/>
        <w:numPr>
          <w:ilvl w:val="0"/>
          <w:numId w:val="1"/>
        </w:numPr>
        <w:rPr/>
      </w:pPr>
      <w:r>
        <w:rPr>
          <w:b w:val="false"/>
          <w:i w:val="false"/>
        </w:rPr>
        <w:t>bass too heavy</w:t>
      </w:r>
    </w:p>
    <w:p>
      <w:pPr>
        <w:pStyle w:val="ListBullet"/>
        <w:numPr>
          <w:ilvl w:val="0"/>
          <w:numId w:val="1"/>
        </w:numPr>
        <w:rPr/>
      </w:pPr>
      <w:r>
        <w:rPr>
          <w:b w:val="false"/>
          <w:i w:val="false"/>
        </w:rPr>
        <w:t>boost string brilliance</w:t>
      </w:r>
    </w:p>
    <w:p>
      <w:pPr>
        <w:pStyle w:val="Normal"/>
        <w:rPr/>
      </w:pPr>
      <w:r>
        <w:rPr>
          <w:b w:val="false"/>
          <w:i w:val="false"/>
        </w:rPr>
        <w:t>Tell Sonia how the music sounded to you.</w:t>
      </w:r>
    </w:p>
    <w:p>
      <w:pPr>
        <w:pStyle w:val="Normal"/>
        <w:rPr/>
      </w:pPr>
      <w:r>
        <w:rPr>
          <w:b w:val="false"/>
          <w:i w:val="false"/>
        </w:rPr>
        <w:t>This is one of the important ideas behind QjiDSP:</w:t>
      </w:r>
    </w:p>
    <w:p>
      <w:pPr>
        <w:pStyle w:val="Normal"/>
        <w:rPr/>
      </w:pPr>
      <w:r>
        <w:rPr>
          <w:b/>
          <w:i w:val="false"/>
        </w:rPr>
        <w:t>The machine does not decide the sound by itself; information is returned from the human ear to the machine.</w:t>
      </w:r>
    </w:p>
    <w:p>
      <w:pPr>
        <w:pStyle w:val="Heading2"/>
        <w:rPr/>
      </w:pPr>
      <w:r>
        <w:rPr>
          <w:b w:val="false"/>
          <w:i w:val="false"/>
        </w:rPr>
        <w:t>34. Hall Selection</w:t>
      </w:r>
    </w:p>
    <w:p>
      <w:pPr>
        <w:pStyle w:val="Normal"/>
        <w:rPr/>
      </w:pPr>
      <w:r>
        <w:rPr>
          <w:b w:val="false"/>
          <w:i w:val="false"/>
        </w:rPr>
        <w:t>Press h during playback to use Sonia Intelligence's acoustic-space selection.</w:t>
      </w:r>
    </w:p>
    <w:p>
      <w:pPr>
        <w:pStyle w:val="Normal"/>
        <w:rPr/>
      </w:pPr>
      <w:r>
        <w:rPr>
          <w:b w:val="false"/>
          <w:i w:val="false"/>
        </w:rPr>
        <w:t>You can select from the sound spaces provided by QjiDSP.</w:t>
      </w:r>
    </w:p>
    <w:p>
      <w:pPr>
        <w:pStyle w:val="Heading2"/>
        <w:rPr/>
      </w:pPr>
      <w:r>
        <w:rPr>
          <w:b w:val="false"/>
          <w:i w:val="false"/>
        </w:rPr>
        <w:t>35. Album Presets</w:t>
      </w:r>
    </w:p>
    <w:p>
      <w:pPr>
        <w:pStyle w:val="Normal"/>
        <w:rPr/>
      </w:pPr>
      <w:r>
        <w:rPr>
          <w:b w:val="false"/>
          <w:i w:val="false"/>
        </w:rPr>
        <w:t>Press a during playback to register an audio preset for the current album or folder.</w:t>
      </w:r>
    </w:p>
    <w:p>
      <w:pPr>
        <w:pStyle w:val="Normal"/>
        <w:rPr/>
      </w:pPr>
      <w:r>
        <w:rPr>
          <w:b w:val="false"/>
          <w:i w:val="false"/>
        </w:rPr>
        <w:t>The registered setting can then be applied automatically the next time that album is played.</w:t>
      </w:r>
    </w:p>
    <w:p>
      <w:pPr>
        <w:pStyle w:val="Normal"/>
        <w:rPr/>
      </w:pPr>
      <w:r>
        <w:rPr>
          <w:b w:val="false"/>
          <w:i w:val="false"/>
        </w:rPr>
        <w:t>Current categories include:</w:t>
      </w:r>
    </w:p>
    <w:p>
      <w:pPr>
        <w:pStyle w:val="ListBullet"/>
        <w:numPr>
          <w:ilvl w:val="0"/>
          <w:numId w:val="1"/>
        </w:numPr>
        <w:rPr/>
      </w:pPr>
      <w:r>
        <w:rPr>
          <w:b w:val="false"/>
          <w:i w:val="false"/>
        </w:rPr>
        <w:t>Classical — Piano: Piano Solo Intimate / Piano Concerto Romantic / Piano Concerto Modern</w:t>
      </w:r>
    </w:p>
    <w:p>
      <w:pPr>
        <w:pStyle w:val="ListBullet"/>
        <w:numPr>
          <w:ilvl w:val="0"/>
          <w:numId w:val="1"/>
        </w:numPr>
        <w:rPr/>
      </w:pPr>
      <w:r>
        <w:rPr>
          <w:b w:val="false"/>
          <w:i w:val="false"/>
        </w:rPr>
        <w:t>Classical — Strings &amp; Orchestra: String Quartet / Violin Concerto / Symphony Full</w:t>
      </w:r>
    </w:p>
    <w:p>
      <w:pPr>
        <w:pStyle w:val="ListBullet"/>
        <w:numPr>
          <w:ilvl w:val="0"/>
          <w:numId w:val="1"/>
        </w:numPr>
        <w:rPr/>
      </w:pPr>
      <w:r>
        <w:rPr>
          <w:b w:val="false"/>
          <w:i w:val="false"/>
        </w:rPr>
        <w:t>Classical — Vocal &amp; Opera: Opera Aria</w:t>
      </w:r>
    </w:p>
    <w:p>
      <w:pPr>
        <w:pStyle w:val="ListBullet"/>
        <w:numPr>
          <w:ilvl w:val="0"/>
          <w:numId w:val="1"/>
        </w:numPr>
        <w:rPr/>
      </w:pPr>
      <w:r>
        <w:rPr>
          <w:b w:val="false"/>
          <w:i w:val="false"/>
        </w:rPr>
        <w:t>Jazz: Jazz Trio / Jazz Vocal</w:t>
      </w:r>
    </w:p>
    <w:p>
      <w:pPr>
        <w:pStyle w:val="ListBullet"/>
        <w:numPr>
          <w:ilvl w:val="0"/>
          <w:numId w:val="1"/>
        </w:numPr>
        <w:rPr/>
      </w:pPr>
      <w:r>
        <w:rPr>
          <w:b w:val="false"/>
          <w:i w:val="false"/>
        </w:rPr>
        <w:t>General: Default</w:t>
      </w:r>
    </w:p>
    <w:p>
      <w:pPr>
        <w:pStyle w:val="Heading1"/>
        <w:rPr/>
      </w:pPr>
      <w:r>
        <w:rPr>
          <w:b w:val="false"/>
          <w:i w:val="false"/>
        </w:rPr>
        <w:t>PART IX — Streaming</w:t>
      </w:r>
    </w:p>
    <w:p>
      <w:pPr>
        <w:pStyle w:val="Heading2"/>
        <w:rPr/>
      </w:pPr>
      <w:r>
        <w:rPr>
          <w:b w:val="false"/>
          <w:i w:val="false"/>
        </w:rPr>
        <w:t>36. Qobuz</w:t>
      </w:r>
    </w:p>
    <w:p>
      <w:pPr>
        <w:pStyle w:val="Normal"/>
        <w:rPr/>
      </w:pPr>
      <w:r>
        <w:rPr>
          <w:b w:val="false"/>
          <w:i w:val="false"/>
        </w:rPr>
        <w:t>Select QB (q+b keys) from the main menu to play Qobuz sources from QjiDSP.</w:t>
      </w:r>
    </w:p>
    <w:p>
      <w:pPr>
        <w:pStyle w:val="Heading2"/>
        <w:rPr/>
      </w:pPr>
      <w:r>
        <w:rPr>
          <w:b w:val="false"/>
          <w:i w:val="false"/>
        </w:rPr>
        <w:t>37. SoundCloud</w:t>
      </w:r>
    </w:p>
    <w:p>
      <w:pPr>
        <w:pStyle w:val="Normal"/>
        <w:rPr/>
      </w:pPr>
      <w:r>
        <w:rPr>
          <w:b w:val="false"/>
          <w:i w:val="false"/>
        </w:rPr>
        <w:t>Select S from the main menu to use SoundCloud.</w:t>
      </w:r>
    </w:p>
    <w:p>
      <w:pPr>
        <w:pStyle w:val="Heading2"/>
        <w:rPr/>
      </w:pPr>
      <w:r>
        <w:rPr>
          <w:b w:val="false"/>
          <w:i w:val="false"/>
        </w:rPr>
        <w:t>38. YouTube Music</w:t>
      </w:r>
    </w:p>
    <w:p>
      <w:pPr>
        <w:pStyle w:val="Normal"/>
        <w:rPr/>
      </w:pPr>
      <w:r>
        <w:rPr>
          <w:b w:val="false"/>
          <w:i w:val="false"/>
        </w:rPr>
        <w:t>Select Y to use YouTube Music.</w:t>
      </w:r>
    </w:p>
    <w:p>
      <w:pPr>
        <w:pStyle w:val="Normal"/>
        <w:rPr/>
      </w:pPr>
      <w:r>
        <w:rPr>
          <w:b w:val="false"/>
          <w:i w:val="false"/>
        </w:rPr>
        <w:t>Authentication is required for some YouTube Music library functions, but search-based playback can be used without authentication.</w:t>
      </w:r>
    </w:p>
    <w:p>
      <w:pPr>
        <w:pStyle w:val="Heading2"/>
        <w:rPr/>
      </w:pPr>
      <w:r>
        <w:rPr>
          <w:b w:val="false"/>
          <w:i w:val="false"/>
        </w:rPr>
        <w:t>39. Internet Radio</w:t>
      </w:r>
    </w:p>
    <w:p>
      <w:pPr>
        <w:pStyle w:val="Normal"/>
        <w:rPr/>
      </w:pPr>
      <w:r>
        <w:rPr>
          <w:b w:val="false"/>
          <w:i w:val="false"/>
        </w:rPr>
        <w:t>Select R (r key) to choose from registered radio stations.</w:t>
      </w:r>
    </w:p>
    <w:p>
      <w:pPr>
        <w:pStyle w:val="Normal"/>
        <w:rPr/>
      </w:pPr>
      <w:r>
        <w:rPr>
          <w:b w:val="false"/>
          <w:i w:val="false"/>
        </w:rPr>
        <w:t>QjiDSP can play classical, jazz, pop, and other radio stations.</w:t>
      </w:r>
    </w:p>
    <w:p>
      <w:pPr>
        <w:pStyle w:val="Normal"/>
        <w:rPr/>
      </w:pPr>
      <w:r>
        <w:rPr>
          <w:b w:val="false"/>
          <w:i w:val="false"/>
        </w:rPr>
        <w:t>Sound-field settings for radio are also provided.</w:t>
      </w:r>
    </w:p>
    <w:p>
      <w:pPr>
        <w:pStyle w:val="Heading1"/>
        <w:rPr/>
      </w:pPr>
      <w:r>
        <w:rPr>
          <w:b w:val="false"/>
          <w:i w:val="false"/>
        </w:rPr>
        <w:t>PART X — Using QjiDSP as a Network Player</w:t>
      </w:r>
    </w:p>
    <w:p>
      <w:pPr>
        <w:pStyle w:val="Heading2"/>
        <w:rPr/>
      </w:pPr>
      <w:r>
        <w:rPr>
          <w:b w:val="false"/>
          <w:i w:val="false"/>
        </w:rPr>
        <w:t>40. AirPlay Receiver</w:t>
      </w:r>
    </w:p>
    <w:p>
      <w:pPr>
        <w:pStyle w:val="Normal"/>
        <w:rPr/>
      </w:pPr>
      <w:r>
        <w:rPr>
          <w:b w:val="false"/>
          <w:i w:val="false"/>
        </w:rPr>
        <w:t>Select AP (a+p keys) to use QjiDSP as an AirPlay Receiver.</w:t>
      </w:r>
    </w:p>
    <w:p>
      <w:pPr>
        <w:pStyle w:val="Normal"/>
        <w:rPr/>
      </w:pPr>
      <w:r>
        <w:rPr>
          <w:b w:val="false"/>
          <w:i w:val="false"/>
        </w:rPr>
        <w:t>Music can be sent to QjiDSP from devices such as an iPhone or Mac.</w:t>
      </w:r>
    </w:p>
    <w:p>
      <w:pPr>
        <w:pStyle w:val="Heading2"/>
        <w:rPr/>
      </w:pPr>
      <w:r>
        <w:rPr>
          <w:b w:val="false"/>
          <w:i w:val="false"/>
        </w:rPr>
        <w:t>41. UPnP / DLNA Receiver</w:t>
      </w:r>
    </w:p>
    <w:p>
      <w:pPr>
        <w:pStyle w:val="Normal"/>
        <w:rPr/>
      </w:pPr>
      <w:r>
        <w:rPr>
          <w:b w:val="false"/>
          <w:i w:val="false"/>
        </w:rPr>
        <w:t>Select DL (d+l keys) to use QjiDSP as a UPnP/DLNA Receiver.</w:t>
      </w:r>
    </w:p>
    <w:p>
      <w:pPr>
        <w:pStyle w:val="Normal"/>
        <w:rPr/>
      </w:pPr>
      <w:r>
        <w:rPr>
          <w:b w:val="false"/>
          <w:i w:val="false"/>
        </w:rPr>
        <w:t>For example, you can select QjiDSP from a controller such as BubbleUPnP and start playback.</w:t>
      </w:r>
    </w:p>
    <w:p>
      <w:pPr>
        <w:pStyle w:val="Heading1"/>
        <w:rPr/>
      </w:pPr>
      <w:r>
        <w:rPr>
          <w:b w:val="false"/>
          <w:i w:val="false"/>
        </w:rPr>
        <w:t>PART XI — A Basic Way to Enjoy the Sound Field</w:t>
      </w:r>
    </w:p>
    <w:p>
      <w:pPr>
        <w:pStyle w:val="Normal"/>
        <w:rPr/>
      </w:pPr>
      <w:r>
        <w:rPr>
          <w:b w:val="false"/>
          <w:i w:val="false"/>
        </w:rPr>
        <w:t>This section goes a little beyond basic operation.</w:t>
      </w:r>
    </w:p>
    <w:p>
      <w:pPr>
        <w:pStyle w:val="Normal"/>
        <w:rPr/>
      </w:pPr>
      <w:r>
        <w:rPr>
          <w:b w:val="false"/>
          <w:i w:val="false"/>
        </w:rPr>
        <w:t>When using QjiDSP for the first time, the following order is recommended.</w:t>
      </w:r>
    </w:p>
    <w:p>
      <w:pPr>
        <w:pStyle w:val="Heading2"/>
        <w:rPr/>
      </w:pPr>
      <w:r>
        <w:rPr>
          <w:b w:val="false"/>
          <w:i w:val="false"/>
        </w:rPr>
        <w:t>Step 1 — Listen to Bypass</w:t>
      </w:r>
    </w:p>
    <w:p>
      <w:pPr>
        <w:pStyle w:val="Normal"/>
        <w:rPr/>
      </w:pPr>
      <w:r>
        <w:rPr>
          <w:b w:val="false"/>
          <w:i w:val="false"/>
        </w:rPr>
        <w:t>First listen without DSP. On the initial output-device screen, select direct DAC output rather than Loopback.</w:t>
      </w:r>
    </w:p>
    <w:p>
      <w:pPr>
        <w:pStyle w:val="Heading2"/>
        <w:rPr/>
      </w:pPr>
      <w:r>
        <w:rPr>
          <w:b w:val="false"/>
          <w:i w:val="false"/>
        </w:rPr>
        <w:t>Step 2 — Listen to v5</w:t>
      </w:r>
    </w:p>
    <w:p>
      <w:pPr>
        <w:pStyle w:val="Normal"/>
        <w:rPr/>
      </w:pPr>
      <w:r>
        <w:rPr>
          <w:b w:val="false"/>
          <w:i w:val="false"/>
        </w:rPr>
        <w:t>For speakers, try:</w:t>
      </w:r>
    </w:p>
    <w:p>
      <w:pPr>
        <w:pStyle w:val="Normal"/>
        <w:rPr/>
      </w:pPr>
      <w:r>
        <w:rPr>
          <w:b/>
          <w:i w:val="false"/>
        </w:rPr>
        <w:t>v5 Harmonic Mode</w:t>
      </w:r>
    </w:p>
    <w:p>
      <w:pPr>
        <w:pStyle w:val="Heading2"/>
        <w:rPr/>
      </w:pPr>
      <w:r>
        <w:rPr>
          <w:b w:val="false"/>
          <w:i w:val="false"/>
        </w:rPr>
        <w:t>Step 3 — Listen to v6</w:t>
      </w:r>
    </w:p>
    <w:p>
      <w:pPr>
        <w:pStyle w:val="Normal"/>
        <w:rPr/>
      </w:pPr>
      <w:r>
        <w:rPr>
          <w:b w:val="false"/>
          <w:i w:val="false"/>
        </w:rPr>
        <w:t>For headphones, try:</w:t>
      </w:r>
    </w:p>
    <w:p>
      <w:pPr>
        <w:pStyle w:val="Normal"/>
        <w:rPr/>
      </w:pPr>
      <w:r>
        <w:rPr>
          <w:b/>
          <w:i w:val="false"/>
        </w:rPr>
        <w:t>v6 Harmonic Mode (Headphones)</w:t>
      </w:r>
    </w:p>
    <w:p>
      <w:pPr>
        <w:pStyle w:val="Normal"/>
        <w:rPr/>
      </w:pPr>
      <w:r>
        <w:rPr>
          <w:b w:val="false"/>
          <w:i w:val="false"/>
        </w:rPr>
        <w:t>The Quick Start Guide also recommends this combination as an initial listening test.</w:t>
      </w:r>
    </w:p>
    <w:p>
      <w:pPr>
        <w:pStyle w:val="Heading2"/>
        <w:rPr/>
      </w:pPr>
      <w:r>
        <w:rPr>
          <w:b w:val="false"/>
          <w:i w:val="false"/>
        </w:rPr>
        <w:t>Step 4 — Compare the Same Track</w:t>
      </w:r>
    </w:p>
    <w:p>
      <w:pPr>
        <w:pStyle w:val="Normal"/>
        <w:rPr/>
      </w:pPr>
      <w:r>
        <w:rPr>
          <w:b w:val="false"/>
          <w:i w:val="false"/>
        </w:rPr>
        <w:t>Listen to the same track in this order:</w:t>
      </w:r>
    </w:p>
    <w:p>
      <w:pPr>
        <w:pStyle w:val="Normal"/>
        <w:rPr/>
      </w:pPr>
      <w:r>
        <w:rPr>
          <w:b/>
          <w:i w:val="false"/>
        </w:rPr>
        <w:t>Bypass → v5 / v6 → your favorite sound field</w:t>
      </w:r>
    </w:p>
    <w:p>
      <w:pPr>
        <w:pStyle w:val="Heading2"/>
        <w:rPr/>
      </w:pPr>
      <w:r>
        <w:rPr>
          <w:b w:val="false"/>
          <w:i w:val="false"/>
        </w:rPr>
        <w:t>Step 5 — Change Only One Thing at a Time</w:t>
      </w:r>
    </w:p>
    <w:p>
      <w:pPr>
        <w:pStyle w:val="Normal"/>
        <w:rPr/>
      </w:pPr>
      <w:r>
        <w:rPr>
          <w:b w:val="false"/>
          <w:i w:val="false"/>
        </w:rPr>
        <w:t>For example, change only one of the following at a time:</w:t>
      </w:r>
    </w:p>
    <w:p>
      <w:pPr>
        <w:pStyle w:val="ListBullet"/>
        <w:numPr>
          <w:ilvl w:val="0"/>
          <w:numId w:val="1"/>
        </w:numPr>
        <w:rPr/>
      </w:pPr>
      <w:r>
        <w:rPr>
          <w:b w:val="false"/>
          <w:i w:val="false"/>
        </w:rPr>
        <w:t>Echo only</w:t>
      </w:r>
    </w:p>
    <w:p>
      <w:pPr>
        <w:pStyle w:val="ListBullet"/>
        <w:numPr>
          <w:ilvl w:val="0"/>
          <w:numId w:val="1"/>
        </w:numPr>
        <w:rPr/>
      </w:pPr>
      <w:r>
        <w:rPr>
          <w:b w:val="false"/>
          <w:i w:val="false"/>
        </w:rPr>
        <w:t>Room Effects only</w:t>
      </w:r>
    </w:p>
    <w:p>
      <w:pPr>
        <w:pStyle w:val="ListBullet"/>
        <w:numPr>
          <w:ilvl w:val="0"/>
          <w:numId w:val="1"/>
        </w:numPr>
        <w:rPr/>
      </w:pPr>
      <w:r>
        <w:rPr>
          <w:b w:val="false"/>
          <w:i w:val="false"/>
        </w:rPr>
        <w:t>Air Particle Layer only</w:t>
      </w:r>
    </w:p>
    <w:p>
      <w:pPr>
        <w:pStyle w:val="ListBullet"/>
        <w:numPr>
          <w:ilvl w:val="0"/>
          <w:numId w:val="1"/>
        </w:numPr>
        <w:rPr/>
      </w:pPr>
      <w:r>
        <w:rPr>
          <w:b w:val="false"/>
          <w:i w:val="false"/>
        </w:rPr>
        <w:t>Filter only</w:t>
      </w:r>
    </w:p>
    <w:p>
      <w:pPr>
        <w:pStyle w:val="Normal"/>
        <w:rPr/>
      </w:pPr>
      <w:r>
        <w:rPr>
          <w:b w:val="false"/>
          <w:i w:val="false"/>
        </w:rPr>
        <w:t>This makes it easier to understand what actually affects your ears.</w:t>
      </w:r>
    </w:p>
    <w:p>
      <w:pPr>
        <w:pStyle w:val="Heading1"/>
        <w:rPr/>
      </w:pPr>
      <w:r>
        <w:rPr>
          <w:b w:val="false"/>
          <w:i w:val="false"/>
        </w:rPr>
        <w:t>PART XII — QjiDSP Quick Reference</w:t>
      </w:r>
    </w:p>
    <w:p>
      <w:pPr>
        <w:pStyle w:val="Heading2"/>
        <w:rPr/>
      </w:pPr>
      <w:r>
        <w:rPr>
          <w:b w:val="false"/>
          <w:i w:val="false"/>
        </w:rPr>
        <w:t>Main Menu</w:t>
      </w:r>
    </w:p>
    <w:tbl>
      <w:tblPr>
        <w:tblStyle w:val="TableGrid"/>
        <w:tblW w:w="9936"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4968"/>
        <w:gridCol w:w="4968"/>
      </w:tblGrid>
      <w:tr>
        <w:trPr/>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Key</w:t>
            </w:r>
          </w:p>
        </w:tc>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Function</w:t>
            </w:r>
          </w:p>
        </w:tc>
      </w:tr>
      <w:tr>
        <w:trPr/>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0</w:t>
            </w:r>
          </w:p>
        </w:tc>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Random shuffle</w:t>
            </w:r>
          </w:p>
        </w:tc>
      </w:tr>
      <w:tr>
        <w:trPr/>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1</w:t>
            </w:r>
          </w:p>
        </w:tc>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Tempo</w:t>
            </w:r>
          </w:p>
        </w:tc>
      </w:tr>
      <w:tr>
        <w:trPr/>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2</w:t>
            </w:r>
          </w:p>
        </w:tc>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Composer</w:t>
            </w:r>
          </w:p>
        </w:tc>
      </w:tr>
      <w:tr>
        <w:trPr/>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3</w:t>
            </w:r>
          </w:p>
        </w:tc>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Performer</w:t>
            </w:r>
          </w:p>
        </w:tc>
      </w:tr>
      <w:tr>
        <w:trPr/>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4</w:t>
            </w:r>
          </w:p>
        </w:tc>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Conductor</w:t>
            </w:r>
          </w:p>
        </w:tc>
      </w:tr>
      <w:tr>
        <w:trPr/>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5</w:t>
            </w:r>
          </w:p>
        </w:tc>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Genre</w:t>
            </w:r>
          </w:p>
        </w:tc>
      </w:tr>
      <w:tr>
        <w:trPr/>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6</w:t>
            </w:r>
          </w:p>
        </w:tc>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Mood</w:t>
            </w:r>
          </w:p>
        </w:tc>
      </w:tr>
      <w:tr>
        <w:trPr/>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7</w:t>
            </w:r>
          </w:p>
        </w:tc>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Keyword search</w:t>
            </w:r>
          </w:p>
        </w:tc>
      </w:tr>
      <w:tr>
        <w:trPr/>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8</w:t>
            </w:r>
          </w:p>
        </w:tc>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Multi-filter search</w:t>
            </w:r>
          </w:p>
        </w:tc>
      </w:tr>
      <w:tr>
        <w:trPr/>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9</w:t>
            </w:r>
          </w:p>
        </w:tc>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Mood statistics</w:t>
            </w:r>
          </w:p>
        </w:tc>
      </w:tr>
      <w:tr>
        <w:trPr/>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J</w:t>
            </w:r>
          </w:p>
        </w:tc>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Cover-art selection</w:t>
            </w:r>
          </w:p>
        </w:tc>
      </w:tr>
      <w:tr>
        <w:trPr/>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N</w:t>
            </w:r>
          </w:p>
        </w:tc>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Recently added</w:t>
            </w:r>
          </w:p>
        </w:tc>
      </w:tr>
      <w:tr>
        <w:trPr/>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R</w:t>
            </w:r>
          </w:p>
        </w:tc>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Radio</w:t>
            </w:r>
          </w:p>
        </w:tc>
      </w:tr>
      <w:tr>
        <w:trPr/>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w:t>
            </w:r>
          </w:p>
        </w:tc>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Preset management</w:t>
            </w:r>
          </w:p>
        </w:tc>
      </w:tr>
      <w:tr>
        <w:trPr/>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w:t>
            </w:r>
          </w:p>
        </w:tc>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Audio Preset</w:t>
            </w:r>
          </w:p>
        </w:tc>
      </w:tr>
      <w:tr>
        <w:trPr/>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G</w:t>
            </w:r>
          </w:p>
        </w:tc>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Gain Preset</w:t>
            </w:r>
          </w:p>
        </w:tc>
      </w:tr>
      <w:tr>
        <w:trPr/>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L</w:t>
            </w:r>
          </w:p>
        </w:tc>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Loudness</w:t>
            </w:r>
          </w:p>
        </w:tc>
      </w:tr>
      <w:tr>
        <w:trPr/>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T</w:t>
            </w:r>
          </w:p>
        </w:tc>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Tinnitus Reduction</w:t>
            </w:r>
          </w:p>
        </w:tc>
      </w:tr>
      <w:tr>
        <w:trPr/>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W</w:t>
            </w:r>
          </w:p>
        </w:tc>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Air Particle Layer</w:t>
            </w:r>
          </w:p>
        </w:tc>
      </w:tr>
      <w:tr>
        <w:trPr/>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V</w:t>
            </w:r>
          </w:p>
        </w:tc>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Musikverein Room Effects</w:t>
            </w:r>
          </w:p>
        </w:tc>
      </w:tr>
      <w:tr>
        <w:trPr/>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F</w:t>
            </w:r>
          </w:p>
        </w:tc>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Filter Preset</w:t>
            </w:r>
          </w:p>
        </w:tc>
      </w:tr>
      <w:tr>
        <w:trPr/>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E</w:t>
            </w:r>
          </w:p>
        </w:tc>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Echo Mode</w:t>
            </w:r>
          </w:p>
        </w:tc>
      </w:tr>
      <w:tr>
        <w:trPr/>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Z</w:t>
            </w:r>
          </w:p>
        </w:tc>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Gapless</w:t>
            </w:r>
          </w:p>
        </w:tc>
      </w:tr>
      <w:tr>
        <w:trPr/>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U</w:t>
            </w:r>
          </w:p>
        </w:tc>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Upsampling</w:t>
            </w:r>
          </w:p>
        </w:tc>
      </w:tr>
      <w:tr>
        <w:trPr/>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M</w:t>
            </w:r>
          </w:p>
        </w:tc>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Now Playing</w:t>
            </w:r>
          </w:p>
        </w:tc>
      </w:tr>
      <w:tr>
        <w:trPr/>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QB</w:t>
            </w:r>
          </w:p>
        </w:tc>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Qobuz</w:t>
            </w:r>
          </w:p>
        </w:tc>
      </w:tr>
      <w:tr>
        <w:trPr/>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w:t>
            </w:r>
          </w:p>
        </w:tc>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SoundCloud</w:t>
            </w:r>
          </w:p>
        </w:tc>
      </w:tr>
      <w:tr>
        <w:trPr/>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Y</w:t>
            </w:r>
          </w:p>
        </w:tc>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YouTube Music</w:t>
            </w:r>
          </w:p>
        </w:tc>
      </w:tr>
      <w:tr>
        <w:trPr/>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AP</w:t>
            </w:r>
          </w:p>
        </w:tc>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AirPlay</w:t>
            </w:r>
          </w:p>
        </w:tc>
      </w:tr>
      <w:tr>
        <w:trPr/>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DL</w:t>
            </w:r>
          </w:p>
        </w:tc>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UPnP/DLNA</w:t>
            </w:r>
          </w:p>
        </w:tc>
      </w:tr>
      <w:tr>
        <w:trPr/>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Q</w:t>
            </w:r>
          </w:p>
        </w:tc>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Quit</w:t>
            </w:r>
          </w:p>
        </w:tc>
      </w:tr>
    </w:tbl>
    <w:p>
      <w:pPr>
        <w:pStyle w:val="Heading2"/>
        <w:rPr/>
      </w:pPr>
      <w:r>
        <w:rPr>
          <w:b w:val="false"/>
          <w:i w:val="false"/>
        </w:rPr>
        <w:t>Playback Controls</w:t>
      </w:r>
    </w:p>
    <w:tbl>
      <w:tblPr>
        <w:tblStyle w:val="TableGrid"/>
        <w:tblW w:w="9936"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4968"/>
        <w:gridCol w:w="4968"/>
      </w:tblGrid>
      <w:tr>
        <w:trPr/>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Key</w:t>
            </w:r>
          </w:p>
        </w:tc>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Function</w:t>
            </w:r>
          </w:p>
        </w:tc>
      </w:tr>
      <w:tr>
        <w:trPr/>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1-6</w:t>
            </w:r>
          </w:p>
        </w:tc>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Switch DSP sound field</w:t>
            </w:r>
          </w:p>
        </w:tc>
      </w:tr>
      <w:tr>
        <w:trPr/>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r</w:t>
            </w:r>
          </w:p>
        </w:tc>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Restart from the beginning</w:t>
            </w:r>
          </w:p>
        </w:tc>
      </w:tr>
      <w:tr>
        <w:trPr/>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f</w:t>
            </w:r>
          </w:p>
        </w:tc>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Folder playback</w:t>
            </w:r>
          </w:p>
        </w:tc>
      </w:tr>
      <w:tr>
        <w:trPr/>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n</w:t>
            </w:r>
          </w:p>
        </w:tc>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Next track</w:t>
            </w:r>
          </w:p>
        </w:tc>
      </w:tr>
      <w:tr>
        <w:trPr/>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b</w:t>
            </w:r>
          </w:p>
        </w:tc>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Previous track</w:t>
            </w:r>
          </w:p>
        </w:tc>
      </w:tr>
      <w:tr>
        <w:trPr/>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i</w:t>
            </w:r>
          </w:p>
        </w:tc>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Redisplay cover art</w:t>
            </w:r>
          </w:p>
        </w:tc>
      </w:tr>
      <w:tr>
        <w:trPr/>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q</w:t>
            </w:r>
          </w:p>
        </w:tc>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Return to menu</w:t>
            </w:r>
          </w:p>
        </w:tc>
      </w:tr>
      <w:tr>
        <w:trPr/>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w:t>
            </w:r>
          </w:p>
        </w:tc>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Volume +1 dB</w:t>
            </w:r>
          </w:p>
        </w:tc>
      </w:tr>
      <w:tr>
        <w:trPr/>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w:t>
            </w:r>
          </w:p>
        </w:tc>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Volume -1 dB</w:t>
            </w:r>
          </w:p>
        </w:tc>
      </w:tr>
      <w:tr>
        <w:trPr/>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g</w:t>
            </w:r>
          </w:p>
        </w:tc>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Change input gain</w:t>
            </w:r>
          </w:p>
        </w:tc>
      </w:tr>
      <w:tr>
        <w:trPr/>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c</w:t>
            </w:r>
          </w:p>
        </w:tc>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Change filter</w:t>
            </w:r>
          </w:p>
        </w:tc>
      </w:tr>
      <w:tr>
        <w:trPr/>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w:t>
            </w:r>
          </w:p>
        </w:tc>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Save settings</w:t>
            </w:r>
          </w:p>
        </w:tc>
      </w:tr>
      <w:tr>
        <w:trPr/>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z</w:t>
            </w:r>
          </w:p>
        </w:tc>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Sonia Feedback</w:t>
            </w:r>
          </w:p>
        </w:tc>
      </w:tr>
      <w:tr>
        <w:trPr/>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x</w:t>
            </w:r>
          </w:p>
        </w:tc>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Sonia Preset</w:t>
            </w:r>
          </w:p>
        </w:tc>
      </w:tr>
      <w:tr>
        <w:trPr/>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w:t>
            </w:r>
          </w:p>
        </w:tc>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Album Preset</w:t>
            </w:r>
          </w:p>
        </w:tc>
      </w:tr>
      <w:tr>
        <w:trPr/>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h</w:t>
            </w:r>
          </w:p>
        </w:tc>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Hall</w:t>
            </w:r>
          </w:p>
        </w:tc>
      </w:tr>
      <w:tr>
        <w:trPr/>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w:t>
            </w:r>
          </w:p>
        </w:tc>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Profile</w:t>
            </w:r>
          </w:p>
        </w:tc>
      </w:tr>
      <w:tr>
        <w:trPr/>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u</w:t>
            </w:r>
          </w:p>
        </w:tc>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USB noise guard (both)</w:t>
            </w:r>
          </w:p>
        </w:tc>
      </w:tr>
      <w:tr>
        <w:trPr/>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k</w:t>
            </w:r>
          </w:p>
        </w:tc>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Autosuspend mitigation</w:t>
            </w:r>
          </w:p>
        </w:tc>
      </w:tr>
      <w:tr>
        <w:trPr/>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j</w:t>
            </w:r>
          </w:p>
        </w:tc>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RT-priority mitigation</w:t>
            </w:r>
          </w:p>
        </w:tc>
      </w:tr>
      <w:tr>
        <w:trPr/>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m</w:t>
            </w:r>
          </w:p>
        </w:tc>
        <w:tc>
          <w:tcPr>
            <w:tcW w:w="4968"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Show status</w:t>
            </w:r>
          </w:p>
        </w:tc>
      </w:tr>
    </w:tbl>
    <w:p>
      <w:pPr>
        <w:pStyle w:val="Heading1"/>
        <w:rPr/>
      </w:pPr>
      <w:r>
        <w:rPr>
          <w:b w:val="false"/>
          <w:i w:val="false"/>
        </w:rPr>
        <w:t>PART XIII — Troubleshooting</w:t>
      </w:r>
    </w:p>
    <w:p>
      <w:pPr>
        <w:pStyle w:val="Heading2"/>
        <w:rPr/>
      </w:pPr>
      <w:r>
        <w:rPr>
          <w:b w:val="false"/>
          <w:i w:val="false"/>
        </w:rPr>
        <w:t>43. No Sound</w:t>
      </w:r>
    </w:p>
    <w:p>
      <w:pPr>
        <w:pStyle w:val="Normal"/>
        <w:rPr/>
      </w:pPr>
      <w:r>
        <w:rPr>
          <w:b w:val="false"/>
          <w:i w:val="false"/>
        </w:rPr>
        <w:t>First check:</w:t>
      </w:r>
    </w:p>
    <w:p>
      <w:pPr>
        <w:pStyle w:val="Normal"/>
        <w:rPr/>
      </w:pPr>
      <w:r>
        <w:rPr>
          <w:b w:val="false"/>
          <w:i w:val="false"/>
        </w:rPr>
        <w:t>1. Whether the DAC is recognized.</w:t>
      </w:r>
    </w:p>
    <w:p>
      <w:pPr>
        <w:pStyle w:val="Normal"/>
        <w:rPr/>
      </w:pPr>
      <w:r>
        <w:rPr>
          <w:b w:val="false"/>
          <w:i w:val="false"/>
        </w:rPr>
        <w:t>2. Whether the correct output device is selected.</w:t>
      </w:r>
    </w:p>
    <w:p>
      <w:pPr>
        <w:pStyle w:val="Normal"/>
        <w:rPr/>
      </w:pPr>
      <w:r>
        <w:rPr>
          <w:b w:val="false"/>
          <w:i w:val="false"/>
        </w:rPr>
        <w:t>3. Whether Loopback is selected.</w:t>
      </w:r>
    </w:p>
    <w:p>
      <w:pPr>
        <w:pStyle w:val="Normal"/>
        <w:rPr/>
      </w:pPr>
      <w:r>
        <w:rPr>
          <w:b w:val="false"/>
          <w:i w:val="false"/>
        </w:rPr>
        <w:t>4. If using DSP, whether CamillaDSP is running.</w:t>
      </w:r>
    </w:p>
    <w:p>
      <w:pPr>
        <w:pStyle w:val="Normal"/>
        <w:rPr/>
      </w:pPr>
      <w:r>
        <w:rPr>
          <w:b w:val="false"/>
          <w:i w:val="false"/>
        </w:rPr>
        <w:t>If direct output to the DAC works without DSP, the problem may be in the DSP path rather than in the DAC itself.</w:t>
      </w:r>
    </w:p>
    <w:p>
      <w:pPr>
        <w:pStyle w:val="Heading2"/>
        <w:rPr/>
      </w:pPr>
      <w:r>
        <w:rPr>
          <w:b w:val="false"/>
          <w:i w:val="false"/>
        </w:rPr>
        <w:t>44. DSP Produces No Sound</w:t>
      </w:r>
    </w:p>
    <w:p>
      <w:pPr>
        <w:pStyle w:val="Normal"/>
        <w:rPr/>
      </w:pPr>
      <w:r>
        <w:rPr>
          <w:b w:val="false"/>
          <w:i w:val="false"/>
        </w:rPr>
        <w:t>Check the path:</w:t>
      </w:r>
    </w:p>
    <w:p>
      <w:pPr>
        <w:pStyle w:val="Normal"/>
        <w:rPr/>
      </w:pPr>
      <w:r>
        <w:rPr>
          <w:b/>
          <w:i w:val="false"/>
        </w:rPr>
        <w:t>Loopback → CamillaDSP → DAC</w:t>
      </w:r>
    </w:p>
    <w:p>
      <w:pPr>
        <w:pStyle w:val="Normal"/>
        <w:rPr/>
      </w:pPr>
      <w:r>
        <w:rPr>
          <w:b w:val="false"/>
          <w:i w:val="false"/>
        </w:rPr>
        <w:t>If necessary, check:</w:t>
      </w:r>
    </w:p>
    <w:p>
      <w:pPr>
        <w:pStyle w:val="Normal"/>
        <w:ind w:start="504"/>
        <w:rPr/>
      </w:pPr>
      <w:r>
        <w:rPr>
          <w:rFonts w:ascii="Courier New" w:hAnsi="Courier New"/>
          <w:sz w:val="19"/>
        </w:rPr>
        <w:t>cat /tmp/camilladsp.log</w:t>
      </w:r>
    </w:p>
    <w:p>
      <w:pPr>
        <w:pStyle w:val="Normal"/>
        <w:ind w:start="504"/>
        <w:rPr/>
      </w:pPr>
      <w:r>
        <w:rPr>
          <w:rFonts w:ascii="Courier New" w:hAnsi="Courier New"/>
          <w:sz w:val="19"/>
        </w:rPr>
        <w:t>cat /tmp/wobble.log</w:t>
      </w:r>
    </w:p>
    <w:p>
      <w:pPr>
        <w:pStyle w:val="Normal"/>
        <w:ind w:start="504"/>
        <w:rPr/>
      </w:pPr>
      <w:r>
        <w:rPr>
          <w:rFonts w:ascii="Courier New" w:hAnsi="Courier New"/>
          <w:sz w:val="19"/>
        </w:rPr>
        <w:t>cat /tmp/cdsp_watchdog.log</w:t>
      </w:r>
    </w:p>
    <w:p>
      <w:pPr>
        <w:pStyle w:val="Normal"/>
        <w:rPr/>
      </w:pPr>
      <w:r>
        <w:rPr>
          <w:b w:val="false"/>
          <w:i w:val="false"/>
        </w:rPr>
        <w:t>If there are errors related to IR files, check the files under:</w:t>
      </w:r>
    </w:p>
    <w:p>
      <w:pPr>
        <w:pStyle w:val="Normal"/>
        <w:ind w:start="504"/>
        <w:rPr/>
      </w:pPr>
      <w:r>
        <w:rPr>
          <w:rFonts w:ascii="Courier New" w:hAnsi="Courier New"/>
          <w:sz w:val="19"/>
        </w:rPr>
        <w:t>~/qji/camilladsp_test/</w:t>
      </w:r>
    </w:p>
    <w:p>
      <w:pPr>
        <w:pStyle w:val="Heading2"/>
        <w:rPr/>
      </w:pPr>
      <w:r>
        <w:rPr>
          <w:b w:val="false"/>
          <w:i w:val="false"/>
        </w:rPr>
        <w:t>45. Distorted Sound</w:t>
      </w:r>
    </w:p>
    <w:p>
      <w:pPr>
        <w:pStyle w:val="Normal"/>
        <w:rPr/>
      </w:pPr>
      <w:r>
        <w:rPr>
          <w:b w:val="false"/>
          <w:i w:val="false"/>
        </w:rPr>
        <w:t>First, press g and try a different input gain preset.</w:t>
      </w:r>
    </w:p>
    <w:p>
      <w:pPr>
        <w:pStyle w:val="Normal"/>
        <w:rPr/>
      </w:pPr>
      <w:r>
        <w:rPr>
          <w:b w:val="false"/>
          <w:i w:val="false"/>
        </w:rPr>
        <w:t>Also press - to reduce output gain.</w:t>
      </w:r>
    </w:p>
    <w:p>
      <w:pPr>
        <w:pStyle w:val="Normal"/>
        <w:rPr/>
      </w:pPr>
      <w:r>
        <w:rPr>
          <w:b w:val="false"/>
          <w:i w:val="false"/>
        </w:rPr>
        <w:t>If only a particular source is distorted, consider the recording level of that source and its compatibility with the DSP settings.</w:t>
      </w:r>
    </w:p>
    <w:p>
      <w:pPr>
        <w:pStyle w:val="Heading2"/>
        <w:rPr/>
      </w:pPr>
      <w:r>
        <w:rPr>
          <w:b w:val="false"/>
          <w:i w:val="false"/>
        </w:rPr>
        <w:t>46. The Sound Field Does Not Change</w:t>
      </w:r>
    </w:p>
    <w:p>
      <w:pPr>
        <w:pStyle w:val="Normal"/>
        <w:rPr/>
      </w:pPr>
      <w:r>
        <w:rPr>
          <w:b w:val="false"/>
          <w:i w:val="false"/>
        </w:rPr>
        <w:t>First check whether Loopback is selected.</w:t>
      </w:r>
    </w:p>
    <w:p>
      <w:pPr>
        <w:pStyle w:val="Normal"/>
        <w:rPr/>
      </w:pPr>
      <w:r>
        <w:rPr>
          <w:b w:val="false"/>
          <w:i w:val="false"/>
        </w:rPr>
        <w:t>If the DAC is selected directly, the QjiDSP CamillaDSP sound-field processing is bypassed.</w:t>
      </w:r>
    </w:p>
    <w:p>
      <w:pPr>
        <w:pStyle w:val="Heading2"/>
        <w:rPr/>
      </w:pPr>
      <w:r>
        <w:rPr>
          <w:b w:val="false"/>
          <w:i w:val="false"/>
        </w:rPr>
        <w:t>47. Changes Are Not Reflected Immediately</w:t>
      </w:r>
    </w:p>
    <w:p>
      <w:pPr>
        <w:pStyle w:val="Normal"/>
        <w:rPr/>
      </w:pPr>
      <w:r>
        <w:rPr>
          <w:b w:val="false"/>
          <w:i w:val="false"/>
        </w:rPr>
        <w:t>Some settings are applied from the next track.</w:t>
      </w:r>
    </w:p>
    <w:p>
      <w:pPr>
        <w:pStyle w:val="Normal"/>
        <w:rPr/>
      </w:pPr>
      <w:r>
        <w:rPr>
          <w:b w:val="false"/>
          <w:i w:val="false"/>
        </w:rPr>
        <w:t>Therefore, after changing a setting, do not immediately conclude that it has had no effect. Check again on the next track.</w:t>
      </w:r>
    </w:p>
    <w:p>
      <w:pPr>
        <w:pStyle w:val="Heading2"/>
        <w:rPr/>
      </w:pPr>
      <w:r>
        <w:rPr>
          <w:b w:val="false"/>
          <w:i w:val="false"/>
        </w:rPr>
        <w:t>48. The USB-Noise-Guard Keys Don't Work</w:t>
      </w:r>
    </w:p>
    <w:p>
      <w:pPr>
        <w:pStyle w:val="Normal"/>
        <w:rPr/>
      </w:pPr>
      <w:r>
        <w:rPr>
          <w:b w:val="false"/>
          <w:i w:val="false"/>
        </w:rPr>
        <w:t>First, check whether you are using a USB DAC. USB-Noise-Guard applies to whatever USB DAC is currently outputting sound, whether you selected it directly or via Loopback/DSP. If your output is onboard audio, HDMI, or another non-USB device, startup will report "not detected as a USB device," and the u/k/j/m keys will simply have nothing to act on.</w:t>
      </w:r>
    </w:p>
    <w:p>
      <w:pPr>
        <w:pStyle w:val="Normal"/>
        <w:rPr/>
      </w:pPr>
      <w:r>
        <w:rPr>
          <w:b w:val="false"/>
          <w:i w:val="false"/>
        </w:rPr>
        <w:t>If pressing k reports "could not turn it OFF (no write permission)" or similar, you likely haven't yet run the bundled install_usb_audio_optimize.sh, or you ran it but haven't logged out and back in since. From a terminal, run:</w:t>
      </w:r>
    </w:p>
    <w:p>
      <w:pPr>
        <w:pStyle w:val="Normal"/>
        <w:rPr/>
      </w:pPr>
      <w:r>
        <w:rPr>
          <w:b w:val="false"/>
          <w:i w:val="false"/>
        </w:rPr>
        <w:t>sudo bash install_usb_audio_optimize.sh</w:t>
      </w:r>
    </w:p>
    <w:p>
      <w:pPr>
        <w:pStyle w:val="Normal"/>
        <w:rPr/>
      </w:pPr>
      <w:r>
        <w:rPr>
          <w:b w:val="false"/>
          <w:i w:val="false"/>
        </w:rPr>
        <w:t>No further login is needed afterward. If it still doesn't take effect, try unplugging and reconnecting your USB DAC.</w:t>
      </w:r>
    </w:p>
    <w:p>
      <w:pPr>
        <w:pStyle w:val="Heading1"/>
        <w:rPr/>
      </w:pPr>
      <w:r>
        <w:rPr>
          <w:b w:val="false"/>
          <w:i w:val="false"/>
        </w:rPr>
        <w:t>Conclusion</w:t>
      </w:r>
    </w:p>
    <w:p>
      <w:pPr>
        <w:pStyle w:val="Normal"/>
        <w:rPr/>
      </w:pPr>
      <w:r>
        <w:rPr>
          <w:b w:val="false"/>
          <w:i w:val="false"/>
        </w:rPr>
        <w:t>QjiDSP has many functions.</w:t>
      </w:r>
    </w:p>
    <w:p>
      <w:pPr>
        <w:pStyle w:val="Normal"/>
        <w:rPr/>
      </w:pPr>
      <w:r>
        <w:rPr>
          <w:b w:val="false"/>
          <w:i w:val="false"/>
        </w:rPr>
        <w:t>However, you do not need to use all of them.</w:t>
      </w:r>
    </w:p>
    <w:p>
      <w:pPr>
        <w:pStyle w:val="Normal"/>
        <w:rPr/>
      </w:pPr>
      <w:r>
        <w:rPr>
          <w:b w:val="false"/>
          <w:i w:val="false"/>
        </w:rPr>
        <w:t>The simplest way to use QjiDSP is:</w:t>
      </w:r>
    </w:p>
    <w:p>
      <w:pPr>
        <w:pStyle w:val="Normal"/>
        <w:rPr/>
      </w:pPr>
      <w:r>
        <w:rPr>
          <w:b/>
          <w:i w:val="false"/>
        </w:rPr>
        <w:t>Listen → Compare → Choose</w:t>
      </w:r>
    </w:p>
    <w:p>
      <w:pPr>
        <w:pStyle w:val="Normal"/>
        <w:rPr/>
      </w:pPr>
      <w:r>
        <w:rPr>
          <w:b w:val="false"/>
          <w:i w:val="false"/>
        </w:rPr>
        <w:t>If you like Bypass, that is perfectly fine.</w:t>
      </w:r>
    </w:p>
    <w:p>
      <w:pPr>
        <w:pStyle w:val="Normal"/>
        <w:rPr/>
      </w:pPr>
      <w:r>
        <w:rPr>
          <w:b w:val="false"/>
          <w:i w:val="false"/>
        </w:rPr>
        <w:t>In addition to DSP-free Bypass, QjiDSP also has a Bypass mode selected through the f key that bypasses even the ffmpeg conversion. Audiophiles may want to try this as well.</w:t>
      </w:r>
    </w:p>
    <w:p>
      <w:pPr>
        <w:pStyle w:val="Normal"/>
        <w:rPr/>
      </w:pPr>
      <w:r>
        <w:rPr>
          <w:b w:val="false"/>
          <w:i w:val="false"/>
        </w:rPr>
        <w:t>If you like the Musikverein sound field, use it.</w:t>
      </w:r>
    </w:p>
    <w:p>
      <w:pPr>
        <w:pStyle w:val="Normal"/>
        <w:rPr/>
      </w:pPr>
      <w:r>
        <w:rPr>
          <w:b w:val="false"/>
          <w:i w:val="false"/>
        </w:rPr>
        <w:t>If you like Calm, use Calm.</w:t>
      </w:r>
    </w:p>
    <w:p>
      <w:pPr>
        <w:pStyle w:val="Normal"/>
        <w:rPr/>
      </w:pPr>
      <w:r>
        <w:rPr>
          <w:b w:val="false"/>
          <w:i w:val="false"/>
        </w:rPr>
        <w:t>If you like Vinyl Emotion, use Vinyl Emotion.</w:t>
      </w:r>
    </w:p>
    <w:p>
      <w:pPr>
        <w:pStyle w:val="Normal"/>
        <w:rPr/>
      </w:pPr>
      <w:r>
        <w:rPr>
          <w:b w:val="false"/>
          <w:i w:val="false"/>
        </w:rPr>
        <w:t>And if the sound you liked yesterday changes today, that is fine too.</w:t>
      </w:r>
    </w:p>
    <w:p>
      <w:pPr>
        <w:pStyle w:val="Normal"/>
        <w:rPr/>
      </w:pPr>
      <w:r>
        <w:rPr>
          <w:b w:val="false"/>
          <w:i w:val="false"/>
        </w:rPr>
        <w:t>QjiDSP is not a player that imposes one finished sound.</w:t>
      </w:r>
    </w:p>
    <w:p>
      <w:pPr>
        <w:pStyle w:val="Normal"/>
        <w:rPr/>
      </w:pPr>
      <w:r>
        <w:rPr>
          <w:b w:val="false"/>
          <w:i w:val="false"/>
        </w:rPr>
        <w:t>It is a player for gradually cultivating the musical space that is right for you, while changing the relationship among your system, your ears, and your music.</w:t>
      </w:r>
    </w:p>
    <w:p>
      <w:pPr>
        <w:pStyle w:val="Normal"/>
        <w:rPr/>
      </w:pPr>
      <w:r>
        <w:rPr>
          <w:b w:val="false"/>
          <w:i w:val="false"/>
        </w:rPr>
        <w:t>For that purpose, QjiDSP uses ART and the human ear together.</w:t>
      </w:r>
    </w:p>
    <w:p>
      <w:pPr>
        <w:pStyle w:val="Normal"/>
        <w:rPr/>
      </w:pPr>
      <w:r>
        <w:rPr>
          <w:b w:val="false"/>
          <w:i w:val="false"/>
        </w:rPr>
        <w:t>ART proposes.</w:t>
      </w:r>
    </w:p>
    <w:p>
      <w:pPr>
        <w:pStyle w:val="Normal"/>
        <w:rPr/>
      </w:pPr>
      <w:r>
        <w:rPr>
          <w:b/>
          <w:i w:val="false"/>
        </w:rPr>
        <w:t>But the final “this is it” comes from your ears.</w:t>
      </w:r>
    </w:p>
    <w:p>
      <w:pPr>
        <w:pStyle w:val="Heading2"/>
        <w:rPr/>
      </w:pPr>
      <w:r>
        <w:rPr>
          <w:b w:val="false"/>
          <w:i w:val="false"/>
        </w:rPr>
        <w:t>QjiDSP — Basic Principles</w:t>
      </w:r>
    </w:p>
    <w:p>
      <w:pPr>
        <w:pStyle w:val="ListBullet"/>
        <w:numPr>
          <w:ilvl w:val="0"/>
          <w:numId w:val="1"/>
        </w:numPr>
        <w:rPr/>
      </w:pPr>
      <w:r>
        <w:rPr>
          <w:b w:val="false"/>
          <w:i w:val="false"/>
        </w:rPr>
        <w:t>Not to change sound, but to enjoy the space in which music exists.</w:t>
      </w:r>
    </w:p>
    <w:p>
      <w:pPr>
        <w:pStyle w:val="ListBullet"/>
        <w:numPr>
          <w:ilvl w:val="0"/>
          <w:numId w:val="1"/>
        </w:numPr>
        <w:rPr/>
      </w:pPr>
      <w:r>
        <w:rPr>
          <w:b w:val="false"/>
          <w:i w:val="false"/>
        </w:rPr>
        <w:t>Not to leave decisions to AI, but to cultivate the sound together with AI and the ear.</w:t>
      </w:r>
    </w:p>
    <w:p>
      <w:pPr>
        <w:pStyle w:val="ListBullet"/>
        <w:numPr>
          <w:ilvl w:val="0"/>
          <w:numId w:val="1"/>
        </w:numPr>
        <w:rPr/>
      </w:pPr>
      <w:r>
        <w:rPr>
          <w:b w:val="false"/>
          <w:i w:val="false"/>
        </w:rPr>
        <w:t>Not to search for the correct sound, but to search for the sound you like.</w:t>
      </w:r>
    </w:p>
    <w:p>
      <w:pPr>
        <w:pStyle w:val="ListBullet"/>
        <w:numPr>
          <w:ilvl w:val="0"/>
          <w:numId w:val="1"/>
        </w:numPr>
        <w:rPr/>
      </w:pPr>
      <w:r>
        <w:rPr>
          <w:b w:val="false"/>
          <w:i w:val="false"/>
        </w:rPr>
        <w:t>Listen → Compare → Cultivate.</w:t>
      </w:r>
    </w:p>
    <w:p>
      <w:pPr>
        <w:pStyle w:val="Normal"/>
        <w:widowControl/>
        <w:bidi w:val="0"/>
        <w:spacing w:lineRule="auto" w:line="276" w:before="0" w:after="200"/>
        <w:jc w:val="start"/>
        <w:rPr/>
      </w:pPr>
      <w:r>
        <w:rPr>
          <w:b/>
          <w:i w:val="false"/>
        </w:rPr>
        <w:t>This is QjiDSP.</w:t>
      </w:r>
    </w:p>
    <w:sectPr>
      <w:type w:val="nextPage"/>
      <w:pgSz w:w="12240" w:h="15840"/>
      <w:pgMar w:left="1152" w:right="1152" w:gutter="0" w:header="0" w:top="1008" w:footer="0" w:bottom="100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rial">
    <w:charset w:val="01"/>
    <w:family w:val="swiss"/>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Courier New">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start"/>
    </w:pPr>
    <w:rPr>
      <w:rFonts w:ascii="Arial" w:hAnsi="Arial" w:eastAsia="" w:cs="" w:cstheme="minorBidi" w:eastAsiaTheme="minorEastAsia"/>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Style5">
    <w:name w:val="見出し"/>
    <w:basedOn w:val="Normal"/>
    <w:next w:val="BodyText"/>
    <w:pPr>
      <w:keepNext w:val="true"/>
      <w:spacing w:before="240" w:after="120"/>
    </w:pPr>
    <w:rPr>
      <w:rFonts w:ascii="Liberation Sans" w:hAnsi="Liberation Sans" w:eastAsia="Noto Sans JP"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Style6">
    <w:name w:val="索引"/>
    <w:basedOn w:val="Normal"/>
    <w:pPr>
      <w:suppressLineNumbers/>
    </w:pPr>
    <w:rPr>
      <w:rFonts w:cs="Arial"/>
    </w:rPr>
  </w:style>
  <w:style w:type="paragraph" w:styleId="user">
    <w:name w:val="見出し (user)"/>
    <w:basedOn w:val="Normal"/>
    <w:next w:val="BodyText"/>
    <w:qFormat/>
    <w:pPr>
      <w:keepNext w:val="true"/>
      <w:spacing w:before="240" w:after="120"/>
    </w:pPr>
    <w:rPr>
      <w:rFonts w:ascii="Liberation Sans" w:hAnsi="Liberation Sans" w:eastAsia="Noto Sans JP" w:cs="Arial"/>
      <w:sz w:val="28"/>
      <w:szCs w:val="28"/>
    </w:rPr>
  </w:style>
  <w:style w:type="paragraph" w:styleId="user1">
    <w:name w:val="索引 (user)"/>
    <w:basedOn w:val="Normal"/>
    <w:qFormat/>
    <w:pPr>
      <w:suppressLineNumbers/>
    </w:pPr>
    <w:rPr>
      <w:rFonts w:cs="Arial"/>
    </w:rPr>
  </w:style>
  <w:style w:type="paragraph" w:styleId="user2">
    <w:name w:val="ヘッダーとフッター (user)"/>
    <w:basedOn w:val="Normal"/>
    <w:qFormat/>
    <w:pPr/>
    <w:rPr/>
  </w:style>
  <w:style w:type="paragraph" w:styleId="Style7">
    <w:name w:val="ヘッダーとフッター"/>
    <w:basedOn w:val="Normal"/>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user"/>
    <w:pPr/>
    <w:rPr/>
  </w:style>
  <w:style w:type="paragraph" w:styleId="TOCHeading">
    <w:name w:val="TOC Heading"/>
    <w:basedOn w:val="Heading1"/>
    <w:next w:val="Normal"/>
    <w:uiPriority w:val="39"/>
    <w:semiHidden/>
    <w:unhideWhenUsed/>
    <w:qFormat/>
    <w:rsid w:val="00fc693f"/>
    <w:pPr>
      <w:outlineLvl w:val="9"/>
    </w:pPr>
    <w:rPr/>
  </w:style>
  <w:style w:type="numbering" w:styleId="user3" w:default="1">
    <w:name w:val="記号なし (user)"/>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LibreOffice/26.8.0.3$Windows_X86_64 LibreOffice_project/bce0998afefdbc355585ca324285661a2170ba77</Application>
  <AppVersion>15.0000</AppVersion>
  <Pages>23</Pages>
  <Words>4403</Words>
  <Characters>22085</Characters>
  <CharactersWithSpaces>25733</CharactersWithSpaces>
  <Paragraphs>731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ja-JP</dc:language>
  <cp:lastModifiedBy/>
  <dcterms:modified xsi:type="dcterms:W3CDTF">2026-10-07T17:57:30Z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